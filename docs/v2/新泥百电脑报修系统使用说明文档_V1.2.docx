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419E" w14:textId="23524CC1" w:rsidR="001D4CC3" w:rsidRDefault="00E743F1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新泥百电脑</w:t>
      </w:r>
      <w:r>
        <w:rPr>
          <w:rFonts w:ascii="黑体" w:eastAsia="黑体" w:hAnsi="黑体"/>
          <w:b/>
          <w:sz w:val="36"/>
          <w:lang w:eastAsia="zh-CN"/>
        </w:rPr>
        <w:t>报修系统</w:t>
      </w:r>
    </w:p>
    <w:p w14:paraId="6AE2377E" w14:textId="5E4AA135" w:rsidR="001D4CC3" w:rsidRDefault="001B03FB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使用说明</w:t>
      </w:r>
      <w:r w:rsidR="00F7109A">
        <w:rPr>
          <w:rFonts w:ascii="黑体" w:eastAsia="黑体" w:hAnsi="黑体" w:hint="eastAsia"/>
          <w:b/>
          <w:sz w:val="36"/>
          <w:lang w:eastAsia="zh-CN"/>
        </w:rPr>
        <w:t>文档</w:t>
      </w:r>
    </w:p>
    <w:p w14:paraId="0377C899" w14:textId="76D54DD7" w:rsidR="001D4CC3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版本：</w:t>
      </w:r>
      <w:r>
        <w:rPr>
          <w:sz w:val="22"/>
          <w:lang w:eastAsia="zh-CN"/>
        </w:rPr>
        <w:t>V1.</w:t>
      </w:r>
      <w:r w:rsidR="0071622F">
        <w:rPr>
          <w:sz w:val="22"/>
          <w:lang w:eastAsia="zh-CN"/>
        </w:rPr>
        <w:t>2</w:t>
      </w:r>
      <w:r>
        <w:rPr>
          <w:sz w:val="22"/>
          <w:lang w:eastAsia="zh-CN"/>
        </w:rPr>
        <w:t xml:space="preserve">    </w:t>
      </w:r>
      <w:r>
        <w:rPr>
          <w:sz w:val="22"/>
          <w:lang w:eastAsia="zh-CN"/>
        </w:rPr>
        <w:t>编制日期：</w:t>
      </w: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 w:rsidR="0071622F">
        <w:rPr>
          <w:sz w:val="22"/>
          <w:lang w:eastAsia="zh-CN"/>
        </w:rPr>
        <w:t>9</w:t>
      </w:r>
      <w:r>
        <w:rPr>
          <w:sz w:val="22"/>
          <w:lang w:eastAsia="zh-CN"/>
        </w:rPr>
        <w:t>月</w:t>
      </w:r>
      <w:r w:rsidR="0071622F">
        <w:rPr>
          <w:sz w:val="22"/>
          <w:lang w:eastAsia="zh-CN"/>
        </w:rPr>
        <w:t>10</w:t>
      </w:r>
      <w:r>
        <w:rPr>
          <w:sz w:val="22"/>
          <w:lang w:eastAsia="zh-CN"/>
        </w:rPr>
        <w:t>日</w:t>
      </w:r>
    </w:p>
    <w:p w14:paraId="32A19F31" w14:textId="77777777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 xml:space="preserve">1. </w:t>
      </w:r>
      <w:r>
        <w:rPr>
          <w:b/>
          <w:color w:val="1F4E79"/>
          <w:sz w:val="32"/>
          <w:szCs w:val="32"/>
          <w:lang w:eastAsia="zh-CN"/>
        </w:rPr>
        <w:t>文档概述</w:t>
      </w:r>
    </w:p>
    <w:p w14:paraId="7D64EB0C" w14:textId="493F3E84" w:rsidR="007D2785" w:rsidRDefault="007D2785" w:rsidP="006C6787">
      <w:pPr>
        <w:rPr>
          <w:lang w:eastAsia="zh-CN"/>
        </w:rPr>
      </w:pPr>
      <w:r>
        <w:rPr>
          <w:lang w:eastAsia="zh-CN"/>
        </w:rPr>
        <w:t>本文档描述了</w:t>
      </w:r>
      <w:r>
        <w:rPr>
          <w:rFonts w:hint="eastAsia"/>
          <w:lang w:eastAsia="zh-CN"/>
        </w:rPr>
        <w:t>新泥百电脑</w:t>
      </w:r>
      <w:r>
        <w:rPr>
          <w:lang w:eastAsia="zh-CN"/>
        </w:rPr>
        <w:t>报修系统的</w:t>
      </w:r>
      <w:r w:rsidR="00F7109A">
        <w:rPr>
          <w:rFonts w:hint="eastAsia"/>
          <w:lang w:eastAsia="zh-CN"/>
        </w:rPr>
        <w:t>管理员</w:t>
      </w:r>
      <w:r w:rsidR="00D96E0A">
        <w:rPr>
          <w:rFonts w:hint="eastAsia"/>
          <w:lang w:eastAsia="zh-CN"/>
        </w:rPr>
        <w:t>以及用户的完整功能使用说明</w:t>
      </w:r>
      <w:r>
        <w:rPr>
          <w:lang w:eastAsia="zh-CN"/>
        </w:rPr>
        <w:t>，涵盖</w:t>
      </w:r>
      <w:r w:rsidR="00D96E0A">
        <w:rPr>
          <w:rFonts w:hint="eastAsia"/>
          <w:lang w:eastAsia="zh-CN"/>
        </w:rPr>
        <w:t>企业</w:t>
      </w:r>
      <w:r w:rsidR="00E70D42">
        <w:rPr>
          <w:rFonts w:hint="eastAsia"/>
          <w:lang w:eastAsia="zh-CN"/>
        </w:rPr>
        <w:t>管理</w:t>
      </w:r>
      <w:r w:rsidR="00D96E0A">
        <w:rPr>
          <w:rFonts w:hint="eastAsia"/>
          <w:lang w:eastAsia="zh-CN"/>
        </w:rPr>
        <w:t>，</w:t>
      </w:r>
      <w:r w:rsidR="00756426">
        <w:rPr>
          <w:rFonts w:hint="eastAsia"/>
          <w:lang w:val="ru-RU" w:eastAsia="zh-CN"/>
        </w:rPr>
        <w:t>企业审核员的设置，</w:t>
      </w:r>
      <w:r w:rsidR="00E70D42">
        <w:rPr>
          <w:rFonts w:hint="eastAsia"/>
          <w:lang w:val="ru-RU" w:eastAsia="zh-CN"/>
        </w:rPr>
        <w:t>项目字典管理，</w:t>
      </w:r>
      <w:r w:rsidR="00D96E0A">
        <w:rPr>
          <w:rFonts w:hint="eastAsia"/>
          <w:lang w:eastAsia="zh-CN"/>
        </w:rPr>
        <w:t>对应工单的创建、查阅、结单流程，以及最后</w:t>
      </w:r>
      <w:r w:rsidR="00EF06C1">
        <w:rPr>
          <w:rFonts w:hint="eastAsia"/>
          <w:lang w:eastAsia="zh-CN"/>
        </w:rPr>
        <w:t>的</w:t>
      </w:r>
      <w:r w:rsidR="00D96E0A">
        <w:rPr>
          <w:rFonts w:hint="eastAsia"/>
          <w:lang w:eastAsia="zh-CN"/>
        </w:rPr>
        <w:t>数据导出</w:t>
      </w:r>
      <w:r>
        <w:rPr>
          <w:lang w:eastAsia="zh-CN"/>
        </w:rPr>
        <w:t>。</w:t>
      </w:r>
    </w:p>
    <w:p w14:paraId="239A19CE" w14:textId="08D0B542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 xml:space="preserve">2. 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管理员</w:t>
      </w:r>
      <w:r w:rsidR="00696C24">
        <w:rPr>
          <w:rFonts w:hint="eastAsia"/>
          <w:b/>
          <w:color w:val="1F4E79"/>
          <w:sz w:val="32"/>
          <w:szCs w:val="32"/>
          <w:lang w:eastAsia="zh-CN"/>
        </w:rPr>
        <w:t>后台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418E073E" w14:textId="22EF6EAB" w:rsidR="00F13BCF" w:rsidRDefault="00065D00" w:rsidP="007546EC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 w:rsidR="00F13BCF">
        <w:rPr>
          <w:b/>
          <w:color w:val="2F5496"/>
          <w:sz w:val="28"/>
          <w:szCs w:val="28"/>
          <w:lang w:eastAsia="zh-CN"/>
        </w:rPr>
        <w:t xml:space="preserve">.1 </w:t>
      </w:r>
      <w:r>
        <w:rPr>
          <w:rFonts w:hint="eastAsia"/>
          <w:b/>
          <w:color w:val="2F5496"/>
          <w:sz w:val="28"/>
          <w:szCs w:val="28"/>
          <w:lang w:eastAsia="zh-CN"/>
        </w:rPr>
        <w:t>登录与修改密码</w:t>
      </w:r>
    </w:p>
    <w:p w14:paraId="69DCC3C8" w14:textId="31869FD3" w:rsidR="007D2785" w:rsidRDefault="00A44491" w:rsidP="007D2785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="0092311F">
        <w:rPr>
          <w:rFonts w:hint="eastAsia"/>
          <w:lang w:eastAsia="zh-CN"/>
        </w:rPr>
        <w:t>访问后台网站</w:t>
      </w:r>
      <w:r w:rsidR="0011393C">
        <w:rPr>
          <w:rFonts w:hint="eastAsia"/>
          <w:lang w:eastAsia="zh-CN"/>
        </w:rPr>
        <w:t>，输入初始账户密码（账户：管理员。密码：</w:t>
      </w:r>
      <w:r w:rsidR="0011393C">
        <w:rPr>
          <w:lang w:eastAsia="zh-CN"/>
        </w:rPr>
        <w:t>admin123</w:t>
      </w:r>
      <w:r w:rsidR="0011393C">
        <w:rPr>
          <w:rFonts w:hint="eastAsia"/>
          <w:lang w:eastAsia="zh-CN"/>
        </w:rPr>
        <w:t>）</w:t>
      </w:r>
    </w:p>
    <w:p w14:paraId="2625C539" w14:textId="20FCAC2A" w:rsidR="00787823" w:rsidRDefault="006C1FB5" w:rsidP="007D2785">
      <w:pPr>
        <w:rPr>
          <w:lang w:eastAsia="zh-CN"/>
        </w:rPr>
      </w:pPr>
      <w:r>
        <w:rPr>
          <w:noProof/>
        </w:rPr>
        <w:drawing>
          <wp:inline distT="0" distB="0" distL="0" distR="0" wp14:anchorId="186578F0" wp14:editId="01E06129">
            <wp:extent cx="6120130" cy="3816350"/>
            <wp:effectExtent l="0" t="0" r="0" b="0"/>
            <wp:docPr id="202406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CD9" w14:textId="29F3B969" w:rsidR="007D2785" w:rsidRDefault="00A44491" w:rsidP="007D14B1">
      <w:pPr>
        <w:rPr>
          <w:lang w:eastAsia="zh-CN"/>
        </w:rPr>
      </w:pPr>
      <w:r>
        <w:rPr>
          <w:rFonts w:hint="eastAsia"/>
          <w:lang w:eastAsia="zh-CN"/>
        </w:rPr>
        <w:lastRenderedPageBreak/>
        <w:t>2.</w:t>
      </w:r>
      <w:r>
        <w:rPr>
          <w:rFonts w:hint="eastAsia"/>
          <w:lang w:eastAsia="zh-CN"/>
        </w:rPr>
        <w:t>登录后点击用户管理，可以看到自己的账户，点击编辑按钮可修改自己的昵称和手机号，点击重置密码即可重置密码。</w:t>
      </w:r>
    </w:p>
    <w:p w14:paraId="206B9BE5" w14:textId="668A5C84" w:rsidR="00A44491" w:rsidRDefault="00A44491" w:rsidP="007D2785">
      <w:pPr>
        <w:spacing w:after="0" w:line="240" w:lineRule="auto"/>
        <w:rPr>
          <w:lang w:eastAsia="zh-CN"/>
        </w:rPr>
      </w:pPr>
      <w:r>
        <w:rPr>
          <w:noProof/>
        </w:rPr>
        <w:drawing>
          <wp:inline distT="0" distB="0" distL="0" distR="0" wp14:anchorId="650C0EEA" wp14:editId="204F05E5">
            <wp:extent cx="6120130" cy="3107055"/>
            <wp:effectExtent l="0" t="0" r="0" b="0"/>
            <wp:docPr id="23042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6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FF6" w14:textId="66CE43DF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20E9F3A" wp14:editId="64A5B77A">
            <wp:extent cx="6120130" cy="3486785"/>
            <wp:effectExtent l="0" t="0" r="0" b="0"/>
            <wp:docPr id="62376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9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60D" w14:textId="11F59185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4DC60A1" wp14:editId="0470703D">
            <wp:extent cx="6120130" cy="3873500"/>
            <wp:effectExtent l="0" t="0" r="0" b="0"/>
            <wp:docPr id="183040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88A1" w14:textId="425F83F5" w:rsidR="007D14B1" w:rsidRDefault="007D14B1" w:rsidP="007D14B1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5E4374">
        <w:rPr>
          <w:rFonts w:hint="eastAsia"/>
          <w:b/>
          <w:color w:val="2F5496"/>
          <w:sz w:val="28"/>
          <w:szCs w:val="28"/>
          <w:lang w:eastAsia="zh-CN"/>
        </w:rPr>
        <w:t>添加用户为管理员</w:t>
      </w:r>
    </w:p>
    <w:p w14:paraId="1696C011" w14:textId="59DF8FA3" w:rsidR="004052EE" w:rsidRDefault="00EF6E60" w:rsidP="007D1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0.</w:t>
      </w:r>
      <w:r w:rsidR="005E4374">
        <w:rPr>
          <w:rFonts w:hint="eastAsia"/>
          <w:lang w:eastAsia="zh-CN"/>
        </w:rPr>
        <w:t>系统存在</w:t>
      </w:r>
      <w:r w:rsidR="004232CE">
        <w:rPr>
          <w:rFonts w:hint="eastAsia"/>
          <w:lang w:val="ru-RU" w:eastAsia="zh-CN"/>
        </w:rPr>
        <w:t>三</w:t>
      </w:r>
      <w:r w:rsidR="005E4374">
        <w:rPr>
          <w:rFonts w:hint="eastAsia"/>
          <w:lang w:eastAsia="zh-CN"/>
        </w:rPr>
        <w:t>种</w:t>
      </w:r>
      <w:r w:rsidR="004232CE">
        <w:rPr>
          <w:rFonts w:hint="eastAsia"/>
          <w:lang w:eastAsia="zh-CN"/>
        </w:rPr>
        <w:t>基础</w:t>
      </w:r>
      <w:r w:rsidR="005E4374">
        <w:rPr>
          <w:rFonts w:hint="eastAsia"/>
          <w:lang w:eastAsia="zh-CN"/>
        </w:rPr>
        <w:t>角色：普通用户、</w:t>
      </w:r>
      <w:r w:rsidR="00AD7662">
        <w:rPr>
          <w:rFonts w:hint="eastAsia"/>
          <w:lang w:eastAsia="zh-CN"/>
        </w:rPr>
        <w:t>维修业务员</w:t>
      </w:r>
      <w:r w:rsidR="005E4374">
        <w:rPr>
          <w:rFonts w:hint="eastAsia"/>
          <w:lang w:eastAsia="zh-CN"/>
        </w:rPr>
        <w:t>、超级管理员</w:t>
      </w:r>
      <w:r w:rsidR="004232CE">
        <w:rPr>
          <w:rFonts w:hint="eastAsia"/>
          <w:lang w:eastAsia="zh-CN"/>
        </w:rPr>
        <w:t>。</w:t>
      </w:r>
      <w:r w:rsidR="004232CE">
        <w:rPr>
          <w:rFonts w:hint="eastAsia"/>
          <w:lang w:eastAsia="zh-CN"/>
        </w:rPr>
        <w:t>同时在企业内部存在</w:t>
      </w:r>
      <w:r w:rsidR="004232CE">
        <w:rPr>
          <w:rFonts w:hint="eastAsia"/>
          <w:lang w:eastAsia="zh-CN"/>
        </w:rPr>
        <w:t>两种角色：普通企业成员和</w:t>
      </w:r>
      <w:r w:rsidR="002C4FBD">
        <w:rPr>
          <w:rFonts w:hint="eastAsia"/>
          <w:lang w:eastAsia="zh-CN"/>
        </w:rPr>
        <w:t>企业</w:t>
      </w:r>
      <w:r w:rsidR="004232CE">
        <w:rPr>
          <w:rFonts w:hint="eastAsia"/>
          <w:lang w:eastAsia="zh-CN"/>
        </w:rPr>
        <w:t>审核员</w:t>
      </w:r>
      <w:r w:rsidR="002C4FBD">
        <w:rPr>
          <w:rFonts w:hint="eastAsia"/>
          <w:lang w:eastAsia="zh-CN"/>
        </w:rPr>
        <w:t>。</w:t>
      </w:r>
    </w:p>
    <w:p w14:paraId="415E360C" w14:textId="02B1AA52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超级管理员拥有完整权限，可查阅工单，管理企业，</w:t>
      </w:r>
      <w:r w:rsidR="00B95255">
        <w:rPr>
          <w:rFonts w:hint="eastAsia"/>
          <w:lang w:val="ru-RU" w:eastAsia="zh-CN"/>
        </w:rPr>
        <w:t>任免审核员，</w:t>
      </w:r>
      <w:r w:rsidR="00D3766D">
        <w:rPr>
          <w:rFonts w:hint="eastAsia"/>
          <w:lang w:eastAsia="zh-CN"/>
        </w:rPr>
        <w:t>管理用户权限等。</w:t>
      </w:r>
    </w:p>
    <w:p w14:paraId="74CD0F18" w14:textId="4E309795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6616A3">
        <w:rPr>
          <w:rFonts w:hint="eastAsia"/>
          <w:lang w:eastAsia="zh-CN"/>
        </w:rPr>
        <w:t>维修业务员</w:t>
      </w:r>
      <w:r w:rsidR="002D305A">
        <w:rPr>
          <w:rFonts w:hint="eastAsia"/>
          <w:lang w:eastAsia="zh-CN"/>
        </w:rPr>
        <w:t>作为业务员的身份，</w:t>
      </w:r>
      <w:r w:rsidR="00D3766D">
        <w:rPr>
          <w:rFonts w:hint="eastAsia"/>
          <w:lang w:eastAsia="zh-CN"/>
        </w:rPr>
        <w:t>可查阅工单，管理企业。</w:t>
      </w:r>
    </w:p>
    <w:p w14:paraId="0E01B3C6" w14:textId="79C8FD9B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普通用户只可加入企业后才可创建工单</w:t>
      </w:r>
      <w:r w:rsidR="005178AC">
        <w:rPr>
          <w:rFonts w:hint="eastAsia"/>
          <w:lang w:eastAsia="zh-CN"/>
        </w:rPr>
        <w:t>。</w:t>
      </w:r>
    </w:p>
    <w:p w14:paraId="4DF3401F" w14:textId="23BC30C3" w:rsidR="002C4FBD" w:rsidRDefault="002C4FBD" w:rsidP="007D14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·企业审核员可以审核自身所在企业的工单</w:t>
      </w:r>
      <w:r w:rsidR="005F5649">
        <w:rPr>
          <w:rFonts w:hint="eastAsia"/>
          <w:lang w:eastAsia="zh-CN"/>
        </w:rPr>
        <w:t>。</w:t>
      </w:r>
    </w:p>
    <w:p w14:paraId="72FDC237" w14:textId="33BCEE8E" w:rsidR="002D305A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以超级管理员的身份登录后台，找到需要添加为管理员的用户</w:t>
      </w:r>
    </w:p>
    <w:p w14:paraId="39396046" w14:textId="2BEB6BDE" w:rsidR="00EF6E60" w:rsidRDefault="00EF6E60" w:rsidP="003060C7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195E78A" wp14:editId="3CA13764">
            <wp:extent cx="4214407" cy="2650293"/>
            <wp:effectExtent l="0" t="0" r="0" b="0"/>
            <wp:docPr id="194753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4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746" cy="26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CFAD" w14:textId="571EBB7D" w:rsidR="00EF6E60" w:rsidRDefault="00EF6E60" w:rsidP="003060C7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510B9542" wp14:editId="591830FB">
            <wp:extent cx="4252688" cy="2743200"/>
            <wp:effectExtent l="0" t="0" r="0" b="0"/>
            <wp:docPr id="112068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1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736" cy="27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DF8B" w14:textId="694E3A48" w:rsidR="00EF6E60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选择角色为平台管理员后，点击确定即可，并且点击重置密码为平台管理员设置密码，后续平台管理员可使用自己的昵称和密码登录后台。</w:t>
      </w:r>
    </w:p>
    <w:p w14:paraId="51DD684F" w14:textId="12F1D391" w:rsidR="00C85F46" w:rsidRPr="001F1D69" w:rsidRDefault="00C85F46" w:rsidP="00C85F46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3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2D69EC">
        <w:rPr>
          <w:rFonts w:hint="eastAsia"/>
          <w:b/>
          <w:color w:val="2F5496"/>
          <w:sz w:val="28"/>
          <w:szCs w:val="28"/>
          <w:lang w:eastAsia="zh-CN"/>
        </w:rPr>
        <w:t>管理项目字典</w:t>
      </w:r>
    </w:p>
    <w:p w14:paraId="35F777B7" w14:textId="1E414A69" w:rsidR="00C85F46" w:rsidRPr="00F36C09" w:rsidRDefault="00C85F46" w:rsidP="00C85F46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以超级管理员的身份登录后台，</w:t>
      </w:r>
      <w:r w:rsidR="00F36C09">
        <w:rPr>
          <w:rFonts w:hint="eastAsia"/>
          <w:lang w:val="ru-RU" w:eastAsia="zh-CN"/>
        </w:rPr>
        <w:t>点击项目字典</w:t>
      </w:r>
    </w:p>
    <w:p w14:paraId="161C2C55" w14:textId="1296C56F" w:rsidR="00C85F46" w:rsidRDefault="00200481" w:rsidP="00EF6E60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D20DE8F" wp14:editId="31A8EFBB">
            <wp:extent cx="6124328" cy="1765241"/>
            <wp:effectExtent l="0" t="0" r="0" b="6985"/>
            <wp:docPr id="664927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7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4328" cy="176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11503" w14:textId="64F54911" w:rsidR="000C34E3" w:rsidRDefault="00200481" w:rsidP="00EF6E60">
      <w:pPr>
        <w:rPr>
          <w:rFonts w:hint="eastAsia"/>
          <w:lang w:val="ru-RU" w:eastAsia="zh-CN"/>
        </w:rPr>
      </w:pPr>
      <w:r>
        <w:rPr>
          <w:lang w:eastAsia="zh-CN"/>
        </w:rPr>
        <w:t>2.</w:t>
      </w:r>
      <w:r>
        <w:rPr>
          <w:rFonts w:hint="eastAsia"/>
          <w:lang w:val="ru-RU" w:eastAsia="zh-CN"/>
        </w:rPr>
        <w:t>在此可进行“项目大类”，“项目属性”，“常见问题”的新增，删除，以及显示顺序调整。“项目大类”、“项目属性”是供用户选择的工单分类选项，在选择完这两个选项后，用户的“报修描述”下方会展示“常见问题”，可供用户快速录入</w:t>
      </w:r>
      <w:r w:rsidR="000C34E3">
        <w:rPr>
          <w:rFonts w:hint="eastAsia"/>
          <w:lang w:val="ru-RU" w:eastAsia="zh-CN"/>
        </w:rPr>
        <w:t>。</w:t>
      </w:r>
    </w:p>
    <w:p w14:paraId="31D7B98A" w14:textId="6149C2FC" w:rsidR="000C34E3" w:rsidRDefault="000C34E3" w:rsidP="00EF6E60">
      <w:pPr>
        <w:rPr>
          <w:lang w:val="ru-RU" w:eastAsia="zh-CN"/>
        </w:rPr>
      </w:pPr>
      <w:r>
        <w:rPr>
          <w:rFonts w:hint="eastAsia"/>
          <w:lang w:val="ru-RU" w:eastAsia="zh-CN"/>
        </w:rPr>
        <w:t>3.</w:t>
      </w:r>
      <w:r>
        <w:rPr>
          <w:rFonts w:hint="eastAsia"/>
          <w:lang w:val="ru-RU" w:eastAsia="zh-CN"/>
        </w:rPr>
        <w:t>创建时，依次按顺序创建“项目大类”、“项目属性”、“常见问题”，“名称”字段将会显示给用户，“描述”仅显示在管理员端。</w:t>
      </w:r>
    </w:p>
    <w:p w14:paraId="57E13B87" w14:textId="2817B999" w:rsidR="000C34E3" w:rsidRDefault="000C34E3" w:rsidP="00EF6E60">
      <w:pPr>
        <w:rPr>
          <w:lang w:val="ru-RU" w:eastAsia="zh-CN"/>
        </w:rPr>
      </w:pPr>
      <w:r>
        <w:rPr>
          <w:noProof/>
        </w:rPr>
        <w:drawing>
          <wp:inline distT="0" distB="0" distL="0" distR="0" wp14:anchorId="0B3316AB" wp14:editId="0615DFDA">
            <wp:extent cx="2009456" cy="1098550"/>
            <wp:effectExtent l="0" t="0" r="0" b="6350"/>
            <wp:docPr id="415124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24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0685" cy="111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A046B0" wp14:editId="3C2A3E35">
            <wp:extent cx="1666833" cy="1111165"/>
            <wp:effectExtent l="0" t="0" r="0" b="0"/>
            <wp:docPr id="16664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7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13331" cy="114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37E8DE" wp14:editId="3D0B7B58">
            <wp:extent cx="1800225" cy="1143867"/>
            <wp:effectExtent l="0" t="0" r="0" b="0"/>
            <wp:docPr id="358692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92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06430" cy="114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C14C" w14:textId="77777777" w:rsidR="000C34E3" w:rsidRDefault="000C34E3" w:rsidP="00EF6E60">
      <w:pPr>
        <w:rPr>
          <w:rFonts w:hint="eastAsia"/>
          <w:lang w:val="ru-RU" w:eastAsia="zh-CN"/>
        </w:rPr>
      </w:pPr>
    </w:p>
    <w:p w14:paraId="104110B5" w14:textId="3889BA27" w:rsidR="000C34E3" w:rsidRPr="00200481" w:rsidRDefault="000C34E3" w:rsidP="00EF6E60">
      <w:pPr>
        <w:rPr>
          <w:rFonts w:hint="eastAsia"/>
          <w:lang w:val="ru-RU" w:eastAsia="zh-CN"/>
        </w:rPr>
      </w:pPr>
      <w:r>
        <w:rPr>
          <w:noProof/>
        </w:rPr>
        <w:drawing>
          <wp:inline distT="0" distB="0" distL="0" distR="0" wp14:anchorId="16B7298F" wp14:editId="7152E516">
            <wp:extent cx="6120130" cy="1628775"/>
            <wp:effectExtent l="0" t="0" r="0" b="9525"/>
            <wp:docPr id="486556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561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5125E" w14:textId="1B86346F" w:rsidR="003060C7" w:rsidRPr="001F1D69" w:rsidRDefault="003060C7" w:rsidP="003060C7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 w:rsidR="00C85F46"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29355D">
        <w:rPr>
          <w:rFonts w:hint="eastAsia"/>
          <w:b/>
          <w:color w:val="2F5496"/>
          <w:sz w:val="28"/>
          <w:szCs w:val="28"/>
          <w:lang w:eastAsia="zh-CN"/>
        </w:rPr>
        <w:t>创建企业</w:t>
      </w:r>
    </w:p>
    <w:p w14:paraId="51B9D09E" w14:textId="504E4431" w:rsidR="003060C7" w:rsidRPr="00DF7DF0" w:rsidRDefault="00CA0595" w:rsidP="00EF6E60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以平台管理员或者超级管理员的身份登录后台，按图示</w:t>
      </w:r>
      <w:r w:rsidR="00DF7DF0">
        <w:rPr>
          <w:rFonts w:hint="eastAsia"/>
          <w:lang w:val="ru-RU" w:eastAsia="zh-CN"/>
        </w:rPr>
        <w:t>输入企业名称后</w:t>
      </w:r>
      <w:r>
        <w:rPr>
          <w:rFonts w:hint="eastAsia"/>
          <w:lang w:val="ru-RU" w:eastAsia="zh-CN"/>
        </w:rPr>
        <w:t>创建企业</w:t>
      </w:r>
      <w:r w:rsidR="00DB1715">
        <w:rPr>
          <w:rFonts w:hint="eastAsia"/>
          <w:lang w:val="ru-RU" w:eastAsia="zh-CN"/>
        </w:rPr>
        <w:t>。</w:t>
      </w:r>
    </w:p>
    <w:p w14:paraId="259AE6BB" w14:textId="534465E3" w:rsidR="00CA0595" w:rsidRDefault="00CA0595" w:rsidP="00DF7DF0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2058E2F" wp14:editId="3B042676">
            <wp:extent cx="4552441" cy="2035799"/>
            <wp:effectExtent l="0" t="0" r="635" b="3175"/>
            <wp:docPr id="866716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6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7227" cy="204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D55" w14:textId="00452BC1" w:rsidR="00DF7DF0" w:rsidRDefault="00DF7DF0" w:rsidP="00DF7D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8AC48B4" wp14:editId="5B038790">
            <wp:extent cx="4572000" cy="2169306"/>
            <wp:effectExtent l="0" t="0" r="0" b="2540"/>
            <wp:docPr id="3150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1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21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038" w14:textId="286DB94F" w:rsidR="006740EE" w:rsidRDefault="006740EE" w:rsidP="006740EE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eastAsia="zh-CN"/>
        </w:rPr>
        <w:t>企业</w:t>
      </w:r>
      <w:r w:rsidR="001F2497">
        <w:rPr>
          <w:rFonts w:hint="eastAsia"/>
          <w:b/>
          <w:color w:val="2F5496"/>
          <w:sz w:val="28"/>
          <w:szCs w:val="28"/>
          <w:lang w:val="ru-RU" w:eastAsia="zh-CN"/>
        </w:rPr>
        <w:t>成员管理</w:t>
      </w:r>
    </w:p>
    <w:p w14:paraId="5A840E93" w14:textId="438B8128" w:rsidR="001F2497" w:rsidRPr="00DF7DF0" w:rsidRDefault="001F2497" w:rsidP="001F2497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</w:t>
      </w:r>
      <w:r w:rsidR="00A30E19">
        <w:rPr>
          <w:rFonts w:hint="eastAsia"/>
          <w:lang w:val="ru-RU" w:eastAsia="zh-CN"/>
        </w:rPr>
        <w:t>点击企业管理，查看详情</w:t>
      </w:r>
      <w:r>
        <w:rPr>
          <w:rFonts w:hint="eastAsia"/>
          <w:lang w:val="ru-RU" w:eastAsia="zh-CN"/>
        </w:rPr>
        <w:t>。</w:t>
      </w:r>
    </w:p>
    <w:p w14:paraId="6379165D" w14:textId="46ECF306" w:rsidR="001F2497" w:rsidRDefault="001A7CF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0B3403E0" wp14:editId="435289A9">
            <wp:extent cx="6120130" cy="2380615"/>
            <wp:effectExtent l="0" t="0" r="0" b="635"/>
            <wp:docPr id="21117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9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92F" w14:textId="44FF5DB4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3BAADFE" wp14:editId="5D272A26">
            <wp:extent cx="6120130" cy="4204970"/>
            <wp:effectExtent l="0" t="0" r="0" b="5080"/>
            <wp:docPr id="196763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58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BD2" w14:textId="650C6C08" w:rsidR="00204A3C" w:rsidRPr="00617D00" w:rsidRDefault="00204A3C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当有成员申请加入时，可选择通过或者拒绝</w:t>
      </w:r>
      <w:r w:rsidR="00617D00">
        <w:rPr>
          <w:rFonts w:hint="eastAsia"/>
          <w:lang w:val="ru-RU" w:eastAsia="zh-CN"/>
        </w:rPr>
        <w:t>，被拒绝的成员需要重新申请</w:t>
      </w:r>
      <w:r w:rsidR="00617D00">
        <w:rPr>
          <w:rFonts w:hint="eastAsia"/>
          <w:lang w:eastAsia="zh-CN"/>
        </w:rPr>
        <w:t>。已在企业内的</w:t>
      </w:r>
      <w:r w:rsidR="00617D00">
        <w:rPr>
          <w:rFonts w:hint="eastAsia"/>
          <w:lang w:val="ru-RU" w:eastAsia="zh-CN"/>
        </w:rPr>
        <w:t>成员可被移除，也需要重新申请。</w:t>
      </w:r>
    </w:p>
    <w:p w14:paraId="497BB8AC" w14:textId="4FA62899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704E39" wp14:editId="40108951">
            <wp:extent cx="6120130" cy="4008755"/>
            <wp:effectExtent l="0" t="0" r="0" b="0"/>
            <wp:docPr id="187299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34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64BE" w14:textId="0F6F2A62" w:rsidR="00617D00" w:rsidRDefault="00617D00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36B9A2D5" wp14:editId="15BBEB6D">
            <wp:extent cx="6120130" cy="4050665"/>
            <wp:effectExtent l="0" t="0" r="0" b="6985"/>
            <wp:docPr id="4575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4029" w14:textId="0D2A622E" w:rsidR="00AD7662" w:rsidRDefault="00AD7662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超级管理员具有委任企业审核员的权限</w:t>
      </w:r>
      <w:r>
        <w:rPr>
          <w:rFonts w:hint="eastAsia"/>
          <w:lang w:val="ru-RU" w:eastAsia="zh-CN"/>
        </w:rPr>
        <w:t>，点击即可设置</w:t>
      </w:r>
    </w:p>
    <w:p w14:paraId="1812B0BC" w14:textId="53129935" w:rsidR="00AD7662" w:rsidRPr="00AD7662" w:rsidRDefault="00AD7662" w:rsidP="006740EE">
      <w:pPr>
        <w:spacing w:before="280" w:after="100"/>
        <w:outlineLvl w:val="1"/>
        <w:rPr>
          <w:rFonts w:hint="eastAsia"/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0B8C6318" wp14:editId="1BB20D3F">
            <wp:extent cx="6120130" cy="2548255"/>
            <wp:effectExtent l="0" t="0" r="0" b="4445"/>
            <wp:docPr id="139059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9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67B" w14:textId="6DE4D3FF" w:rsidR="00C84FD5" w:rsidRDefault="00C84FD5" w:rsidP="00C84FD5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val="ru-RU" w:eastAsia="zh-CN"/>
        </w:rPr>
        <w:t>工单管理</w:t>
      </w:r>
    </w:p>
    <w:p w14:paraId="2AC49C19" w14:textId="59BA949C" w:rsidR="00C84FD5" w:rsidRDefault="00F2539A" w:rsidP="0079447C">
      <w:pPr>
        <w:spacing w:before="280" w:after="100"/>
        <w:rPr>
          <w:lang w:val="ru-RU" w:eastAsia="zh-CN"/>
        </w:rPr>
      </w:pPr>
      <w:r>
        <w:rPr>
          <w:rFonts w:hint="eastAsia"/>
          <w:lang w:eastAsia="zh-CN"/>
        </w:rPr>
        <w:t>0.</w:t>
      </w:r>
      <w:r w:rsidR="00164096">
        <w:rPr>
          <w:rFonts w:hint="eastAsia"/>
          <w:lang w:val="ru-RU" w:eastAsia="zh-CN"/>
        </w:rPr>
        <w:t>工单分为</w:t>
      </w:r>
      <w:r w:rsidR="00ED0EAF">
        <w:rPr>
          <w:rFonts w:hint="eastAsia"/>
          <w:lang w:val="ru-RU" w:eastAsia="zh-CN"/>
        </w:rPr>
        <w:t>七</w:t>
      </w:r>
      <w:r w:rsidR="00164096">
        <w:rPr>
          <w:rFonts w:hint="eastAsia"/>
          <w:lang w:val="ru-RU" w:eastAsia="zh-CN"/>
        </w:rPr>
        <w:t>个状态：</w:t>
      </w:r>
      <w:r w:rsidR="00001C0A" w:rsidRPr="00F768CC">
        <w:rPr>
          <w:rFonts w:hint="eastAsia"/>
          <w:b/>
          <w:bCs/>
          <w:u w:val="single"/>
          <w:lang w:val="ru-RU" w:eastAsia="zh-CN"/>
        </w:rPr>
        <w:t>草稿</w:t>
      </w:r>
      <w:r w:rsidR="00001C0A">
        <w:rPr>
          <w:rFonts w:hint="eastAsia"/>
          <w:lang w:val="ru-RU" w:eastAsia="zh-CN"/>
        </w:rPr>
        <w:t>、</w:t>
      </w:r>
      <w:r w:rsidR="00001C0A" w:rsidRPr="00F768CC">
        <w:rPr>
          <w:rFonts w:hint="eastAsia"/>
          <w:b/>
          <w:bCs/>
          <w:u w:val="single"/>
          <w:lang w:val="ru-RU" w:eastAsia="zh-CN"/>
        </w:rPr>
        <w:t>已上报</w:t>
      </w:r>
      <w:r w:rsidR="00001C0A">
        <w:rPr>
          <w:rFonts w:hint="eastAsia"/>
          <w:lang w:val="ru-RU" w:eastAsia="zh-CN"/>
        </w:rPr>
        <w:t>、</w:t>
      </w:r>
      <w:r w:rsidR="001915C2" w:rsidRPr="00F768CC">
        <w:rPr>
          <w:rFonts w:hint="eastAsia"/>
          <w:b/>
          <w:bCs/>
          <w:u w:val="single"/>
          <w:lang w:val="ru-RU" w:eastAsia="zh-CN"/>
        </w:rPr>
        <w:t>待接单</w:t>
      </w:r>
      <w:r w:rsidR="00ED0EAF">
        <w:rPr>
          <w:rFonts w:hint="eastAsia"/>
          <w:lang w:val="ru-RU" w:eastAsia="zh-CN"/>
        </w:rPr>
        <w:t>、</w:t>
      </w:r>
      <w:r w:rsidR="00ED0EAF" w:rsidRPr="00F768CC">
        <w:rPr>
          <w:rFonts w:hint="eastAsia"/>
          <w:b/>
          <w:bCs/>
          <w:u w:val="single"/>
          <w:lang w:val="ru-RU" w:eastAsia="zh-CN"/>
        </w:rPr>
        <w:t>处理中</w:t>
      </w:r>
      <w:r w:rsidR="00ED0EAF">
        <w:rPr>
          <w:rFonts w:hint="eastAsia"/>
          <w:lang w:val="ru-RU" w:eastAsia="zh-CN"/>
        </w:rPr>
        <w:t>、</w:t>
      </w:r>
      <w:r w:rsidR="00ED0EAF" w:rsidRPr="00F768CC">
        <w:rPr>
          <w:rFonts w:hint="eastAsia"/>
          <w:b/>
          <w:bCs/>
          <w:u w:val="single"/>
          <w:lang w:val="ru-RU" w:eastAsia="zh-CN"/>
        </w:rPr>
        <w:t>已完成</w:t>
      </w:r>
      <w:r w:rsidR="00ED0EAF">
        <w:rPr>
          <w:rFonts w:hint="eastAsia"/>
          <w:lang w:val="ru-RU" w:eastAsia="zh-CN"/>
        </w:rPr>
        <w:t>、</w:t>
      </w:r>
      <w:r w:rsidR="00ED0EAF" w:rsidRPr="00F768CC">
        <w:rPr>
          <w:rFonts w:hint="eastAsia"/>
          <w:b/>
          <w:bCs/>
          <w:u w:val="single"/>
          <w:lang w:val="ru-RU" w:eastAsia="zh-CN"/>
        </w:rPr>
        <w:t>已退回</w:t>
      </w:r>
      <w:r w:rsidR="008F7134">
        <w:rPr>
          <w:rFonts w:hint="eastAsia"/>
          <w:lang w:val="ru-RU" w:eastAsia="zh-CN"/>
        </w:rPr>
        <w:t>、</w:t>
      </w:r>
      <w:r w:rsidR="008F7134" w:rsidRPr="00F768CC">
        <w:rPr>
          <w:rFonts w:hint="eastAsia"/>
          <w:b/>
          <w:bCs/>
          <w:u w:val="single"/>
          <w:lang w:val="ru-RU" w:eastAsia="zh-CN"/>
        </w:rPr>
        <w:t>已取消</w:t>
      </w:r>
      <w:r w:rsidR="00ED0EAF">
        <w:rPr>
          <w:rFonts w:hint="eastAsia"/>
          <w:lang w:val="ru-RU" w:eastAsia="zh-CN"/>
        </w:rPr>
        <w:t>。</w:t>
      </w:r>
    </w:p>
    <w:p w14:paraId="6CB2C1ED" w14:textId="77777777" w:rsidR="00F768CC" w:rsidRDefault="00FB3FB1" w:rsidP="0079447C">
      <w:pPr>
        <w:spacing w:before="280" w:after="100"/>
        <w:rPr>
          <w:lang w:val="ru-RU" w:eastAsia="zh-CN"/>
        </w:rPr>
      </w:pPr>
      <w:r>
        <w:rPr>
          <w:rFonts w:hint="eastAsia"/>
          <w:lang w:val="ru-RU" w:eastAsia="zh-CN"/>
        </w:rPr>
        <w:t>正常流程下，</w:t>
      </w:r>
      <w:r w:rsidR="00F768CC">
        <w:rPr>
          <w:rFonts w:hint="eastAsia"/>
          <w:lang w:val="ru-RU" w:eastAsia="zh-CN"/>
        </w:rPr>
        <w:t>完整的一次工单流程为：</w:t>
      </w:r>
    </w:p>
    <w:p w14:paraId="2EC7C70E" w14:textId="7BE3F410" w:rsidR="00F768CC" w:rsidRDefault="00F768CC" w:rsidP="0079447C">
      <w:pPr>
        <w:spacing w:before="280" w:after="100"/>
        <w:rPr>
          <w:lang w:val="ru-RU" w:eastAsia="zh-CN"/>
        </w:rPr>
      </w:pPr>
      <w:r>
        <w:rPr>
          <w:rFonts w:hint="eastAsia"/>
          <w:lang w:val="ru-RU" w:eastAsia="zh-CN"/>
        </w:rPr>
        <w:t>用户创建</w:t>
      </w:r>
      <w:r w:rsidRPr="00F768CC">
        <w:rPr>
          <w:rFonts w:hint="eastAsia"/>
          <w:b/>
          <w:bCs/>
          <w:u w:val="single"/>
          <w:lang w:val="ru-RU" w:eastAsia="zh-CN"/>
        </w:rPr>
        <w:t>草稿</w:t>
      </w:r>
      <w:r>
        <w:rPr>
          <w:rFonts w:hint="eastAsia"/>
          <w:lang w:val="ru-RU" w:eastAsia="zh-CN"/>
        </w:rPr>
        <w:t>，填写工单信息</w:t>
      </w:r>
      <w:r>
        <w:rPr>
          <w:rFonts w:hint="eastAsia"/>
          <w:lang w:val="ru-RU" w:eastAsia="zh-CN"/>
        </w:rPr>
        <w:t xml:space="preserve"> </w:t>
      </w:r>
      <w:r>
        <w:rPr>
          <w:rFonts w:hint="eastAsia"/>
          <w:lang w:eastAsia="zh-CN"/>
        </w:rPr>
        <w:sym w:font="Wingdings" w:char="F0E0"/>
      </w:r>
      <w:r>
        <w:rPr>
          <w:lang w:eastAsia="zh-CN"/>
        </w:rPr>
        <w:t xml:space="preserve"> </w:t>
      </w:r>
      <w:r>
        <w:rPr>
          <w:rFonts w:hint="eastAsia"/>
          <w:lang w:val="ru-RU" w:eastAsia="zh-CN"/>
        </w:rPr>
        <w:t>用户上报至自己企业，工单处于</w:t>
      </w:r>
      <w:r w:rsidRPr="00F768CC">
        <w:rPr>
          <w:rFonts w:hint="eastAsia"/>
          <w:b/>
          <w:bCs/>
          <w:u w:val="single"/>
          <w:lang w:val="ru-RU" w:eastAsia="zh-CN"/>
        </w:rPr>
        <w:t>已上报</w:t>
      </w:r>
      <w:r>
        <w:rPr>
          <w:rFonts w:hint="eastAsia"/>
          <w:lang w:val="ru-RU" w:eastAsia="zh-CN"/>
        </w:rPr>
        <w:t>状态</w:t>
      </w:r>
      <w:r>
        <w:rPr>
          <w:rFonts w:hint="eastAsia"/>
          <w:lang w:val="ru-RU" w:eastAsia="zh-CN"/>
        </w:rPr>
        <w:t xml:space="preserve"> </w:t>
      </w:r>
      <w:r>
        <w:rPr>
          <w:rFonts w:hint="eastAsia"/>
          <w:lang w:eastAsia="zh-CN"/>
        </w:rPr>
        <w:sym w:font="Wingdings" w:char="F0E0"/>
      </w:r>
      <w:r>
        <w:rPr>
          <w:lang w:eastAsia="zh-CN"/>
        </w:rPr>
        <w:t xml:space="preserve"> </w:t>
      </w:r>
    </w:p>
    <w:p w14:paraId="56132B55" w14:textId="0BB0DAED" w:rsidR="00F768CC" w:rsidRDefault="00F768CC" w:rsidP="0079447C">
      <w:pPr>
        <w:spacing w:before="280" w:after="100"/>
        <w:rPr>
          <w:lang w:val="ru-RU" w:eastAsia="zh-CN"/>
        </w:rPr>
      </w:pPr>
      <w:r>
        <w:rPr>
          <w:rFonts w:hint="eastAsia"/>
          <w:lang w:val="ru-RU" w:eastAsia="zh-CN"/>
        </w:rPr>
        <w:t>企业审核员查看用户上报的工单，审核通过后，工单处于</w:t>
      </w:r>
      <w:r w:rsidRPr="00F768CC">
        <w:rPr>
          <w:rFonts w:hint="eastAsia"/>
          <w:b/>
          <w:bCs/>
          <w:u w:val="single"/>
          <w:lang w:val="ru-RU" w:eastAsia="zh-CN"/>
        </w:rPr>
        <w:t>待接单</w:t>
      </w:r>
      <w:r>
        <w:rPr>
          <w:rFonts w:hint="eastAsia"/>
          <w:lang w:val="ru-RU" w:eastAsia="zh-CN"/>
        </w:rPr>
        <w:t>状态</w:t>
      </w:r>
      <w:r>
        <w:rPr>
          <w:rFonts w:hint="eastAsia"/>
          <w:lang w:val="ru-RU" w:eastAsia="zh-CN"/>
        </w:rPr>
        <w:t xml:space="preserve"> </w:t>
      </w:r>
      <w:r>
        <w:rPr>
          <w:rFonts w:hint="eastAsia"/>
          <w:lang w:eastAsia="zh-CN"/>
        </w:rPr>
        <w:sym w:font="Wingdings" w:char="F0E0"/>
      </w:r>
      <w:r>
        <w:rPr>
          <w:rFonts w:hint="eastAsia"/>
          <w:lang w:val="ru-RU" w:eastAsia="zh-CN"/>
        </w:rPr>
        <w:t xml:space="preserve"> </w:t>
      </w:r>
    </w:p>
    <w:p w14:paraId="0BA5837D" w14:textId="75609C98" w:rsidR="00F768CC" w:rsidRDefault="00F768CC" w:rsidP="0079447C">
      <w:pPr>
        <w:spacing w:before="280" w:after="100"/>
        <w:rPr>
          <w:lang w:eastAsia="zh-CN"/>
        </w:rPr>
      </w:pPr>
      <w:r>
        <w:rPr>
          <w:rFonts w:hint="eastAsia"/>
          <w:lang w:val="ru-RU" w:eastAsia="zh-CN"/>
        </w:rPr>
        <w:t>维修业务员查看待接工单，并选择是否接单，被接的工单</w:t>
      </w:r>
      <w:r w:rsidR="0068391A">
        <w:rPr>
          <w:rFonts w:hint="eastAsia"/>
          <w:lang w:val="ru-RU" w:eastAsia="zh-CN"/>
        </w:rPr>
        <w:t>将</w:t>
      </w:r>
      <w:r>
        <w:rPr>
          <w:rFonts w:hint="eastAsia"/>
          <w:lang w:val="ru-RU" w:eastAsia="zh-CN"/>
        </w:rPr>
        <w:t>进入</w:t>
      </w:r>
      <w:r w:rsidRPr="00F768CC">
        <w:rPr>
          <w:rFonts w:hint="eastAsia"/>
          <w:b/>
          <w:bCs/>
          <w:u w:val="single"/>
          <w:lang w:val="ru-RU" w:eastAsia="zh-CN"/>
        </w:rPr>
        <w:t>处理中</w:t>
      </w:r>
      <w:r>
        <w:rPr>
          <w:rFonts w:hint="eastAsia"/>
          <w:lang w:val="ru-RU" w:eastAsia="zh-CN"/>
        </w:rPr>
        <w:t>状态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sym w:font="Wingdings" w:char="F0E0"/>
      </w:r>
    </w:p>
    <w:p w14:paraId="27144354" w14:textId="09FA6CC2" w:rsidR="0068391A" w:rsidRPr="0068391A" w:rsidRDefault="0068391A" w:rsidP="0079447C">
      <w:pPr>
        <w:spacing w:before="280" w:after="100"/>
        <w:rPr>
          <w:lang w:eastAsia="zh-CN"/>
        </w:rPr>
      </w:pPr>
      <w:r>
        <w:rPr>
          <w:rFonts w:hint="eastAsia"/>
          <w:lang w:val="ru-RU" w:eastAsia="zh-CN"/>
        </w:rPr>
        <w:t>维修业务员在处理完成后，填写好相关对账信息，工单最终变为</w:t>
      </w:r>
      <w:r w:rsidRPr="0068391A">
        <w:rPr>
          <w:rFonts w:hint="eastAsia"/>
          <w:b/>
          <w:bCs/>
          <w:u w:val="single"/>
          <w:lang w:val="ru-RU" w:eastAsia="zh-CN"/>
        </w:rPr>
        <w:t>已完成</w:t>
      </w:r>
      <w:r>
        <w:rPr>
          <w:rFonts w:hint="eastAsia"/>
          <w:lang w:val="ru-RU" w:eastAsia="zh-CN"/>
        </w:rPr>
        <w:t>状态</w:t>
      </w:r>
    </w:p>
    <w:p w14:paraId="68CDDDB0" w14:textId="3469E409" w:rsidR="00FB3FB1" w:rsidRDefault="0068391A" w:rsidP="0079447C">
      <w:pPr>
        <w:spacing w:before="280" w:after="100"/>
        <w:rPr>
          <w:lang w:val="ru-RU" w:eastAsia="zh-CN"/>
        </w:rPr>
      </w:pPr>
      <w:r>
        <w:rPr>
          <w:rFonts w:hint="eastAsia"/>
          <w:lang w:val="ru-RU" w:eastAsia="zh-CN"/>
        </w:rPr>
        <w:t>其中，</w:t>
      </w:r>
      <w:r w:rsidR="00026AC9">
        <w:rPr>
          <w:rFonts w:hint="eastAsia"/>
          <w:lang w:val="ru-RU" w:eastAsia="zh-CN"/>
        </w:rPr>
        <w:t>在工单</w:t>
      </w:r>
      <w:r w:rsidR="000C6B6B">
        <w:rPr>
          <w:rFonts w:hint="eastAsia"/>
          <w:lang w:val="ru-RU" w:eastAsia="zh-CN"/>
        </w:rPr>
        <w:t>处于</w:t>
      </w:r>
      <w:r w:rsidR="000C6B6B" w:rsidRPr="00C00D19">
        <w:rPr>
          <w:rFonts w:hint="eastAsia"/>
          <w:b/>
          <w:bCs/>
          <w:u w:val="single"/>
          <w:lang w:val="ru-RU" w:eastAsia="zh-CN"/>
        </w:rPr>
        <w:t>已上报</w:t>
      </w:r>
      <w:r w:rsidR="000C6B6B">
        <w:rPr>
          <w:rFonts w:hint="eastAsia"/>
          <w:lang w:val="ru-RU" w:eastAsia="zh-CN"/>
        </w:rPr>
        <w:t>、</w:t>
      </w:r>
      <w:r w:rsidR="0069177A" w:rsidRPr="00C00D19">
        <w:rPr>
          <w:rFonts w:hint="eastAsia"/>
          <w:b/>
          <w:bCs/>
          <w:u w:val="single"/>
          <w:lang w:val="ru-RU" w:eastAsia="zh-CN"/>
        </w:rPr>
        <w:t>待接单</w:t>
      </w:r>
      <w:r w:rsidR="000C6B6B">
        <w:rPr>
          <w:rFonts w:hint="eastAsia"/>
          <w:lang w:val="ru-RU" w:eastAsia="zh-CN"/>
        </w:rPr>
        <w:t>、</w:t>
      </w:r>
      <w:r w:rsidR="000C6B6B" w:rsidRPr="00C00D19">
        <w:rPr>
          <w:rFonts w:hint="eastAsia"/>
          <w:b/>
          <w:bCs/>
          <w:u w:val="single"/>
          <w:lang w:val="ru-RU" w:eastAsia="zh-CN"/>
        </w:rPr>
        <w:t>处理中</w:t>
      </w:r>
      <w:r w:rsidR="00603B3C">
        <w:rPr>
          <w:rFonts w:hint="eastAsia"/>
          <w:lang w:val="ru-RU" w:eastAsia="zh-CN"/>
        </w:rPr>
        <w:t>三</w:t>
      </w:r>
      <w:r w:rsidR="000C6B6B">
        <w:rPr>
          <w:rFonts w:hint="eastAsia"/>
          <w:lang w:val="ru-RU" w:eastAsia="zh-CN"/>
        </w:rPr>
        <w:t>种状态时，</w:t>
      </w:r>
      <w:r w:rsidR="00603B3C">
        <w:rPr>
          <w:rFonts w:hint="eastAsia"/>
          <w:lang w:val="ru-RU" w:eastAsia="zh-CN"/>
        </w:rPr>
        <w:t>企业审核员或维修业务员</w:t>
      </w:r>
      <w:r w:rsidR="000C6B6B">
        <w:rPr>
          <w:rFonts w:hint="eastAsia"/>
          <w:lang w:val="ru-RU" w:eastAsia="zh-CN"/>
        </w:rPr>
        <w:t>可选择退回</w:t>
      </w:r>
      <w:r w:rsidR="00603B3C">
        <w:rPr>
          <w:rFonts w:hint="eastAsia"/>
          <w:lang w:val="ru-RU" w:eastAsia="zh-CN"/>
        </w:rPr>
        <w:t>工单</w:t>
      </w:r>
      <w:r w:rsidR="000C6B6B">
        <w:rPr>
          <w:rFonts w:hint="eastAsia"/>
          <w:lang w:val="ru-RU" w:eastAsia="zh-CN"/>
        </w:rPr>
        <w:t>。</w:t>
      </w:r>
      <w:r w:rsidR="008F7134">
        <w:rPr>
          <w:rFonts w:hint="eastAsia"/>
          <w:lang w:val="ru-RU" w:eastAsia="zh-CN"/>
        </w:rPr>
        <w:t>用户在工单处于</w:t>
      </w:r>
      <w:r w:rsidR="008F7134" w:rsidRPr="00C00D19">
        <w:rPr>
          <w:rFonts w:hint="eastAsia"/>
          <w:b/>
          <w:bCs/>
          <w:u w:val="single"/>
          <w:lang w:val="ru-RU" w:eastAsia="zh-CN"/>
        </w:rPr>
        <w:t>已上报</w:t>
      </w:r>
      <w:r w:rsidR="008F7134">
        <w:rPr>
          <w:rFonts w:hint="eastAsia"/>
          <w:lang w:val="ru-RU" w:eastAsia="zh-CN"/>
        </w:rPr>
        <w:t>、</w:t>
      </w:r>
      <w:r w:rsidR="00752A21" w:rsidRPr="00C00D19">
        <w:rPr>
          <w:rFonts w:hint="eastAsia"/>
          <w:b/>
          <w:bCs/>
          <w:u w:val="single"/>
          <w:lang w:val="ru-RU" w:eastAsia="zh-CN"/>
        </w:rPr>
        <w:t>待接单</w:t>
      </w:r>
      <w:r w:rsidR="008F7134">
        <w:rPr>
          <w:rFonts w:hint="eastAsia"/>
          <w:lang w:val="ru-RU" w:eastAsia="zh-CN"/>
        </w:rPr>
        <w:t>两种状态时，可以选择取消</w:t>
      </w:r>
      <w:r w:rsidR="00C00D19">
        <w:rPr>
          <w:rFonts w:hint="eastAsia"/>
          <w:lang w:val="ru-RU" w:eastAsia="zh-CN"/>
        </w:rPr>
        <w:t>工单</w:t>
      </w:r>
      <w:r w:rsidR="00303475">
        <w:rPr>
          <w:rFonts w:hint="eastAsia"/>
          <w:lang w:val="ru-RU" w:eastAsia="zh-CN"/>
        </w:rPr>
        <w:t>。</w:t>
      </w:r>
    </w:p>
    <w:p w14:paraId="56B0417D" w14:textId="798C764C" w:rsidR="00571DC8" w:rsidRPr="002558E0" w:rsidRDefault="00571DC8" w:rsidP="006740EE">
      <w:pPr>
        <w:spacing w:before="280" w:after="100"/>
        <w:outlineLvl w:val="1"/>
        <w:rPr>
          <w:rFonts w:hint="eastAsia"/>
          <w:lang w:eastAsia="zh-CN"/>
        </w:rPr>
      </w:pPr>
      <w:r>
        <w:rPr>
          <w:rFonts w:hint="eastAsia"/>
          <w:lang w:val="ru-RU" w:eastAsia="zh-CN"/>
        </w:rPr>
        <w:t>1.</w:t>
      </w:r>
      <w:r>
        <w:rPr>
          <w:rFonts w:hint="eastAsia"/>
          <w:lang w:val="ru-RU" w:eastAsia="zh-CN"/>
        </w:rPr>
        <w:t>点击工单管理</w:t>
      </w:r>
      <w:r w:rsidR="004E4F07">
        <w:rPr>
          <w:rFonts w:hint="eastAsia"/>
          <w:lang w:val="ru-RU" w:eastAsia="zh-CN"/>
        </w:rPr>
        <w:t>，</w:t>
      </w:r>
      <w:r w:rsidR="0079447C">
        <w:rPr>
          <w:rFonts w:hint="eastAsia"/>
          <w:lang w:val="ru-RU" w:eastAsia="zh-CN"/>
        </w:rPr>
        <w:t>可根据企业、项目大类、问题类型、报修人、工单号、紧急程度、时间进行筛选。</w:t>
      </w:r>
      <w:r w:rsidR="00574606">
        <w:rPr>
          <w:rFonts w:hint="eastAsia"/>
          <w:lang w:val="ru-RU" w:eastAsia="zh-CN"/>
        </w:rPr>
        <w:t>在此以一个处于</w:t>
      </w:r>
      <w:r w:rsidR="00574606" w:rsidRPr="00C00D19">
        <w:rPr>
          <w:rFonts w:hint="eastAsia"/>
          <w:b/>
          <w:bCs/>
          <w:u w:val="single"/>
          <w:lang w:val="ru-RU" w:eastAsia="zh-CN"/>
        </w:rPr>
        <w:t>待接单</w:t>
      </w:r>
      <w:r w:rsidR="00574606" w:rsidRPr="00574606">
        <w:rPr>
          <w:rFonts w:hint="eastAsia"/>
          <w:lang w:val="ru-RU" w:eastAsia="zh-CN"/>
        </w:rPr>
        <w:t>状态</w:t>
      </w:r>
      <w:r w:rsidR="002558E0">
        <w:rPr>
          <w:rFonts w:hint="eastAsia"/>
          <w:lang w:val="ru-RU" w:eastAsia="zh-CN"/>
        </w:rPr>
        <w:t>的工单</w:t>
      </w:r>
      <w:r w:rsidR="00574606">
        <w:rPr>
          <w:rFonts w:hint="eastAsia"/>
          <w:lang w:val="ru-RU" w:eastAsia="zh-CN"/>
        </w:rPr>
        <w:t>为例子</w:t>
      </w:r>
      <w:r w:rsidR="002558E0">
        <w:rPr>
          <w:rFonts w:hint="eastAsia"/>
          <w:lang w:val="ru-RU" w:eastAsia="zh-CN"/>
        </w:rPr>
        <w:t>，点击查看</w:t>
      </w:r>
      <w:r w:rsidR="00C84787">
        <w:rPr>
          <w:rFonts w:hint="eastAsia"/>
          <w:lang w:val="ru-RU" w:eastAsia="zh-CN"/>
        </w:rPr>
        <w:t>。</w:t>
      </w:r>
    </w:p>
    <w:p w14:paraId="22F9E758" w14:textId="65D6D807" w:rsidR="00F2539A" w:rsidRDefault="0079447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E2A74A2" wp14:editId="49838716">
            <wp:extent cx="6120130" cy="2338070"/>
            <wp:effectExtent l="0" t="0" r="0" b="5080"/>
            <wp:docPr id="1229325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25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8E0" w14:textId="4AEB26EE" w:rsidR="00592E31" w:rsidRDefault="00592E31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可以看见工单号、报修企业、</w:t>
      </w:r>
      <w:r w:rsidR="00AB7E2D">
        <w:rPr>
          <w:rFonts w:hint="eastAsia"/>
          <w:lang w:eastAsia="zh-CN"/>
        </w:rPr>
        <w:t>报修描述</w:t>
      </w:r>
      <w:r>
        <w:rPr>
          <w:rFonts w:hint="eastAsia"/>
          <w:lang w:eastAsia="zh-CN"/>
        </w:rPr>
        <w:t>等信息，此时可选择“</w:t>
      </w:r>
      <w:r w:rsidR="00AB7E2D">
        <w:rPr>
          <w:rFonts w:hint="eastAsia"/>
          <w:lang w:eastAsia="zh-CN"/>
        </w:rPr>
        <w:t>接单维修</w:t>
      </w:r>
      <w:r>
        <w:rPr>
          <w:rFonts w:hint="eastAsia"/>
          <w:lang w:eastAsia="zh-CN"/>
        </w:rPr>
        <w:t>”或是“退回”</w:t>
      </w:r>
    </w:p>
    <w:p w14:paraId="659E748A" w14:textId="2C8A392C" w:rsidR="00001C0A" w:rsidRDefault="0079447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4DC02254" wp14:editId="20485AFB">
            <wp:extent cx="6120130" cy="2336800"/>
            <wp:effectExtent l="0" t="0" r="0" b="6350"/>
            <wp:docPr id="496999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9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4515" w14:textId="3B30D531" w:rsidR="00824029" w:rsidRDefault="00AB7E2D" w:rsidP="00AB7E2D">
      <w:pPr>
        <w:spacing w:before="280" w:after="100"/>
        <w:outlineLvl w:val="1"/>
        <w:rPr>
          <w:lang w:val="ru-RU" w:eastAsia="zh-CN"/>
        </w:rPr>
      </w:pPr>
      <w:r>
        <w:rPr>
          <w:lang w:eastAsia="zh-CN"/>
        </w:rPr>
        <w:t>3.</w:t>
      </w:r>
      <w:r>
        <w:rPr>
          <w:rFonts w:hint="eastAsia"/>
          <w:lang w:val="ru-RU" w:eastAsia="zh-CN"/>
        </w:rPr>
        <w:t>这里点击“接单维修”，状态更新至“处理中”，可进一步跟进</w:t>
      </w:r>
      <w:r w:rsidR="00C75883">
        <w:rPr>
          <w:rFonts w:hint="eastAsia"/>
          <w:lang w:val="ru-RU" w:eastAsia="zh-CN"/>
        </w:rPr>
        <w:t>“完工”或者“退回”。</w:t>
      </w:r>
    </w:p>
    <w:p w14:paraId="63776E2F" w14:textId="5418289B" w:rsidR="00AB7E2D" w:rsidRPr="00AB7E2D" w:rsidRDefault="00AB7E2D" w:rsidP="00AB7E2D">
      <w:pPr>
        <w:spacing w:before="280" w:after="100"/>
        <w:outlineLvl w:val="1"/>
        <w:rPr>
          <w:rFonts w:hint="eastAsia"/>
          <w:lang w:val="ru-RU" w:eastAsia="zh-CN"/>
        </w:rPr>
      </w:pPr>
      <w:r>
        <w:rPr>
          <w:noProof/>
        </w:rPr>
        <w:drawing>
          <wp:inline distT="0" distB="0" distL="0" distR="0" wp14:anchorId="3DDA934E" wp14:editId="030C66C8">
            <wp:extent cx="6120130" cy="1104265"/>
            <wp:effectExtent l="0" t="0" r="0" b="635"/>
            <wp:docPr id="659065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654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76C" w14:textId="6A36BBDA" w:rsidR="00824029" w:rsidRDefault="00AB7E2D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4</w:t>
      </w:r>
      <w:r w:rsidR="00824029">
        <w:rPr>
          <w:rFonts w:hint="eastAsia"/>
          <w:lang w:val="ru-RU" w:eastAsia="zh-CN"/>
        </w:rPr>
        <w:t>.</w:t>
      </w:r>
      <w:r w:rsidR="00C75883">
        <w:rPr>
          <w:rFonts w:hint="eastAsia"/>
          <w:lang w:val="ru-RU" w:eastAsia="zh-CN"/>
        </w:rPr>
        <w:t>这里选择</w:t>
      </w:r>
      <w:r w:rsidR="00824029">
        <w:rPr>
          <w:rFonts w:hint="eastAsia"/>
          <w:lang w:val="ru-RU" w:eastAsia="zh-CN"/>
        </w:rPr>
        <w:t>完工</w:t>
      </w:r>
      <w:r w:rsidR="00C75883">
        <w:rPr>
          <w:rFonts w:hint="eastAsia"/>
          <w:lang w:val="ru-RU" w:eastAsia="zh-CN"/>
        </w:rPr>
        <w:t>，在完工</w:t>
      </w:r>
      <w:r w:rsidR="00824029">
        <w:rPr>
          <w:rFonts w:hint="eastAsia"/>
          <w:lang w:val="ru-RU" w:eastAsia="zh-CN"/>
        </w:rPr>
        <w:t>时，要求填写以下信息</w:t>
      </w:r>
      <w:r w:rsidR="007F0DFA">
        <w:rPr>
          <w:rFonts w:hint="eastAsia"/>
          <w:lang w:val="ru-RU" w:eastAsia="zh-CN"/>
        </w:rPr>
        <w:t>：</w:t>
      </w:r>
    </w:p>
    <w:p w14:paraId="0A13BDED" w14:textId="1D52C354" w:rsidR="00824029" w:rsidRDefault="007F0DFA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维修备注</w:t>
      </w:r>
      <w:r w:rsidR="004A48E1">
        <w:rPr>
          <w:rFonts w:hint="eastAsia"/>
          <w:lang w:val="ru-RU" w:eastAsia="zh-CN"/>
        </w:rPr>
        <w:t>：输入维修过程和结果，此内容会展示给用户</w:t>
      </w:r>
    </w:p>
    <w:p w14:paraId="3F951132" w14:textId="022E85D5" w:rsidR="00824029" w:rsidRDefault="004A48E1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对账信息</w:t>
      </w:r>
      <w:r w:rsidR="0078692D">
        <w:rPr>
          <w:rFonts w:hint="eastAsia"/>
          <w:lang w:val="ru-RU" w:eastAsia="zh-CN"/>
        </w:rPr>
        <w:t>-</w:t>
      </w:r>
      <w:r w:rsidR="0078692D">
        <w:rPr>
          <w:rFonts w:hint="eastAsia"/>
          <w:lang w:val="ru-RU" w:eastAsia="zh-CN"/>
        </w:rPr>
        <w:t>数量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单价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维修操作内容：</w:t>
      </w:r>
      <w:r w:rsidR="00D42EB9">
        <w:rPr>
          <w:rFonts w:hint="eastAsia"/>
          <w:lang w:val="ru-RU" w:eastAsia="zh-CN"/>
        </w:rPr>
        <w:t>此内容会作为数据存储，供导出使用</w:t>
      </w:r>
    </w:p>
    <w:p w14:paraId="7BA4B425" w14:textId="14A51519" w:rsidR="00824029" w:rsidRDefault="002A12A7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lastRenderedPageBreak/>
        <w:t>收据图片：上传收据图片，此内容会展示给用户</w:t>
      </w:r>
    </w:p>
    <w:p w14:paraId="34A26FBD" w14:textId="62A3B6EA" w:rsidR="00824029" w:rsidRPr="00140230" w:rsidRDefault="002F017B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维修附加信息</w:t>
      </w:r>
      <w:r>
        <w:rPr>
          <w:rFonts w:hint="eastAsia"/>
          <w:lang w:val="ru-RU" w:eastAsia="zh-CN"/>
        </w:rPr>
        <w:t>-</w:t>
      </w:r>
      <w:r>
        <w:rPr>
          <w:rFonts w:hint="eastAsia"/>
          <w:lang w:val="ru-RU" w:eastAsia="zh-CN"/>
        </w:rPr>
        <w:t>维修结果、</w:t>
      </w:r>
      <w:r w:rsidR="00B61F48">
        <w:rPr>
          <w:rFonts w:hint="eastAsia"/>
          <w:lang w:val="ru-RU" w:eastAsia="zh-CN"/>
        </w:rPr>
        <w:t>维修方式、保修期、维修时长、额外备注：此内容选填，会作为数据存储，供导出使用</w:t>
      </w:r>
    </w:p>
    <w:p w14:paraId="4CF3E3C5" w14:textId="2364C786" w:rsidR="00ED0EAF" w:rsidRDefault="00ED0EA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6C4724FC" wp14:editId="30C3B8B4">
            <wp:extent cx="6120130" cy="3231515"/>
            <wp:effectExtent l="0" t="0" r="0" b="6985"/>
            <wp:docPr id="154525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69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7B57" w14:textId="510CD46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在确认完工后，仍然可以修改对账信息栏</w:t>
      </w:r>
    </w:p>
    <w:p w14:paraId="058968A3" w14:textId="03AC075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79A2D0AC" wp14:editId="76636C30">
            <wp:extent cx="6120130" cy="3457575"/>
            <wp:effectExtent l="0" t="0" r="0" b="9525"/>
            <wp:docPr id="28538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07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1FB9" w14:textId="41C0DA82" w:rsidR="00B673F0" w:rsidRPr="00CF3E56" w:rsidRDefault="00B673F0" w:rsidP="00B673F0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lastRenderedPageBreak/>
        <w:t>2</w:t>
      </w:r>
      <w:r>
        <w:rPr>
          <w:b/>
          <w:color w:val="2F5496"/>
          <w:sz w:val="28"/>
          <w:szCs w:val="28"/>
          <w:lang w:eastAsia="zh-CN"/>
        </w:rPr>
        <w:t xml:space="preserve">.5 </w:t>
      </w:r>
      <w:r w:rsidR="00CF3E56">
        <w:rPr>
          <w:rFonts w:hint="eastAsia"/>
          <w:b/>
          <w:color w:val="2F5496"/>
          <w:sz w:val="28"/>
          <w:szCs w:val="28"/>
          <w:lang w:val="ru-RU" w:eastAsia="zh-CN"/>
        </w:rPr>
        <w:t>数据导出</w:t>
      </w:r>
    </w:p>
    <w:p w14:paraId="572F617F" w14:textId="77D74545" w:rsidR="00B673F0" w:rsidRDefault="00F72C3E" w:rsidP="006740EE">
      <w:pPr>
        <w:spacing w:before="280" w:after="100"/>
        <w:outlineLvl w:val="1"/>
        <w:rPr>
          <w:noProof/>
        </w:rPr>
      </w:pPr>
      <w:r>
        <w:rPr>
          <w:lang w:eastAsia="zh-CN"/>
        </w:rPr>
        <w:t>1.</w:t>
      </w:r>
      <w:r w:rsidRPr="00F72C3E">
        <w:rPr>
          <w:noProof/>
          <w:lang w:eastAsia="zh-CN"/>
        </w:rPr>
        <w:t xml:space="preserve"> </w:t>
      </w:r>
      <w:r>
        <w:rPr>
          <w:rFonts w:hint="eastAsia"/>
          <w:lang w:eastAsia="zh-CN"/>
        </w:rPr>
        <w:t>在工单管理界面，点击导出按钮即可开始导出数据</w:t>
      </w:r>
    </w:p>
    <w:p w14:paraId="68AEA531" w14:textId="313F71E6" w:rsidR="00C20F74" w:rsidRDefault="00C20F74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6A0148BD" wp14:editId="0BF7F321">
            <wp:extent cx="6120130" cy="2061210"/>
            <wp:effectExtent l="0" t="0" r="0" b="0"/>
            <wp:docPr id="1991656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560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D6F8" w14:textId="4A1D77C9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导出模式分两种，一是根据企业导出，</w:t>
      </w:r>
      <w:r w:rsidR="00AD1618">
        <w:rPr>
          <w:rFonts w:hint="eastAsia"/>
          <w:lang w:eastAsia="zh-CN"/>
        </w:rPr>
        <w:t>即导出该企业下的所有工单信息；</w:t>
      </w:r>
      <w:r>
        <w:rPr>
          <w:rFonts w:hint="eastAsia"/>
          <w:lang w:eastAsia="zh-CN"/>
        </w:rPr>
        <w:t>二是根据业务员导出，</w:t>
      </w:r>
      <w:r w:rsidR="00AD1618">
        <w:rPr>
          <w:rFonts w:hint="eastAsia"/>
          <w:lang w:eastAsia="zh-CN"/>
        </w:rPr>
        <w:t>即导出该业务员处理的所有工单信息。导出均可分别设置导出的日期范围以及对应字段</w:t>
      </w:r>
      <w:r w:rsidR="00CD1123">
        <w:rPr>
          <w:rFonts w:hint="eastAsia"/>
          <w:lang w:eastAsia="zh-CN"/>
        </w:rPr>
        <w:t>。</w:t>
      </w:r>
    </w:p>
    <w:p w14:paraId="2177F233" w14:textId="55F842E0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302A746D" wp14:editId="568BE2C0">
            <wp:extent cx="4855802" cy="4481465"/>
            <wp:effectExtent l="0" t="0" r="2540" b="0"/>
            <wp:docPr id="119207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15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2256" cy="44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8CB6" w14:textId="03C5450D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r>
        <w:rPr>
          <w:rFonts w:hint="eastAsia"/>
          <w:lang w:eastAsia="zh-CN"/>
        </w:rPr>
        <w:t>模式一导出示例：</w:t>
      </w:r>
    </w:p>
    <w:p w14:paraId="7CA9D786" w14:textId="571FFA4A" w:rsidR="00B972D3" w:rsidRDefault="00C20F74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00D1C606" wp14:editId="1B798597">
            <wp:extent cx="6120130" cy="3253740"/>
            <wp:effectExtent l="0" t="0" r="0" b="3810"/>
            <wp:docPr id="1982437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3768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7E8" w14:textId="00F4C702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模式二导出示例：</w:t>
      </w:r>
    </w:p>
    <w:p w14:paraId="428B2D18" w14:textId="595E1AFB" w:rsidR="00D7519E" w:rsidRDefault="00D7519E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0A3DE607" wp14:editId="36717B7C">
            <wp:extent cx="6120130" cy="4089400"/>
            <wp:effectExtent l="0" t="0" r="0" b="6350"/>
            <wp:docPr id="1434081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810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7163" w14:textId="13DD40FB" w:rsidR="00DF5778" w:rsidRDefault="00572F85" w:rsidP="00D7519E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lastRenderedPageBreak/>
        <w:t>3</w:t>
      </w:r>
      <w:r w:rsidR="00DF5778">
        <w:rPr>
          <w:b/>
          <w:color w:val="1F4E79"/>
          <w:sz w:val="32"/>
          <w:szCs w:val="32"/>
          <w:lang w:eastAsia="zh-CN"/>
        </w:rPr>
        <w:t>.</w:t>
      </w:r>
      <w:r w:rsidR="00E6272D">
        <w:rPr>
          <w:b/>
          <w:color w:val="1F4E79"/>
          <w:sz w:val="32"/>
          <w:szCs w:val="32"/>
          <w:lang w:val="ru-RU" w:eastAsia="zh-CN"/>
        </w:rPr>
        <w:t xml:space="preserve"> </w:t>
      </w:r>
      <w:r w:rsidR="00E6272D">
        <w:rPr>
          <w:rFonts w:hint="eastAsia"/>
          <w:b/>
          <w:color w:val="1F4E79"/>
          <w:sz w:val="32"/>
          <w:szCs w:val="32"/>
          <w:lang w:val="ru-RU" w:eastAsia="zh-CN"/>
        </w:rPr>
        <w:t>企业审核员</w:t>
      </w:r>
      <w:r>
        <w:rPr>
          <w:rFonts w:hint="eastAsia"/>
          <w:b/>
          <w:color w:val="1F4E79"/>
          <w:sz w:val="32"/>
          <w:szCs w:val="32"/>
          <w:lang w:eastAsia="zh-CN"/>
        </w:rPr>
        <w:t>小程序端</w:t>
      </w:r>
      <w:r w:rsidR="00DF5778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1EBDE5D2" w14:textId="3B347E00" w:rsidR="003F03C6" w:rsidRDefault="00BF53DA" w:rsidP="003F03C6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3.1</w:t>
      </w:r>
      <w:r w:rsidR="003F03C6">
        <w:rPr>
          <w:b/>
          <w:color w:val="2F5496"/>
          <w:sz w:val="28"/>
          <w:szCs w:val="28"/>
          <w:lang w:eastAsia="zh-CN"/>
        </w:rPr>
        <w:t xml:space="preserve"> </w:t>
      </w:r>
      <w:r w:rsidR="005A6A5B">
        <w:rPr>
          <w:rFonts w:hint="eastAsia"/>
          <w:b/>
          <w:color w:val="2F5496"/>
          <w:sz w:val="28"/>
          <w:szCs w:val="28"/>
          <w:lang w:val="ru-RU" w:eastAsia="zh-CN"/>
        </w:rPr>
        <w:t>企业</w:t>
      </w:r>
      <w:r w:rsidR="003F03C6">
        <w:rPr>
          <w:rFonts w:hint="eastAsia"/>
          <w:b/>
          <w:color w:val="2F5496"/>
          <w:sz w:val="28"/>
          <w:szCs w:val="28"/>
          <w:lang w:val="ru-RU" w:eastAsia="zh-CN"/>
        </w:rPr>
        <w:t>管理</w:t>
      </w:r>
    </w:p>
    <w:p w14:paraId="255757BF" w14:textId="311943A9" w:rsidR="001D4CC3" w:rsidRDefault="00B057E6">
      <w:pPr>
        <w:rPr>
          <w:lang w:eastAsia="zh-CN"/>
        </w:rPr>
      </w:pPr>
      <w:r>
        <w:rPr>
          <w:rFonts w:hint="eastAsia"/>
          <w:lang w:eastAsia="zh-CN"/>
        </w:rPr>
        <w:t>1</w:t>
      </w:r>
      <w:r w:rsidR="00604867">
        <w:rPr>
          <w:rFonts w:hint="eastAsia"/>
          <w:lang w:eastAsia="zh-CN"/>
        </w:rPr>
        <w:t>.</w:t>
      </w:r>
      <w:r w:rsidR="00604867">
        <w:rPr>
          <w:rFonts w:hint="eastAsia"/>
          <w:lang w:eastAsia="zh-CN"/>
        </w:rPr>
        <w:t>如果在小程序端登录，且角色</w:t>
      </w:r>
      <w:r w:rsidR="0091666F">
        <w:rPr>
          <w:rFonts w:hint="eastAsia"/>
          <w:lang w:eastAsia="zh-CN"/>
        </w:rPr>
        <w:t>为某企业的管理员</w:t>
      </w:r>
      <w:r w:rsidR="00604867">
        <w:rPr>
          <w:rFonts w:hint="eastAsia"/>
          <w:lang w:eastAsia="zh-CN"/>
        </w:rPr>
        <w:t>，则在“</w:t>
      </w:r>
      <w:r w:rsidR="0091666F">
        <w:rPr>
          <w:rFonts w:hint="eastAsia"/>
          <w:lang w:eastAsia="zh-CN"/>
        </w:rPr>
        <w:t>服务</w:t>
      </w:r>
      <w:r w:rsidR="00604867">
        <w:rPr>
          <w:rFonts w:hint="eastAsia"/>
          <w:lang w:eastAsia="zh-CN"/>
        </w:rPr>
        <w:t>”里，会显示“</w:t>
      </w:r>
      <w:r w:rsidR="0091666F">
        <w:rPr>
          <w:rFonts w:hint="eastAsia"/>
          <w:lang w:eastAsia="zh-CN"/>
        </w:rPr>
        <w:t>企业管理</w:t>
      </w:r>
      <w:r w:rsidR="00604867">
        <w:rPr>
          <w:rFonts w:hint="eastAsia"/>
          <w:lang w:eastAsia="zh-CN"/>
        </w:rPr>
        <w:t>”</w:t>
      </w:r>
      <w:r w:rsidR="0091666F">
        <w:rPr>
          <w:rFonts w:hint="eastAsia"/>
          <w:lang w:eastAsia="zh-CN"/>
        </w:rPr>
        <w:t>、“审核工单”的</w:t>
      </w:r>
      <w:r w:rsidR="00604867">
        <w:rPr>
          <w:rFonts w:hint="eastAsia"/>
          <w:lang w:eastAsia="zh-CN"/>
        </w:rPr>
        <w:t>按钮</w:t>
      </w:r>
      <w:r w:rsidR="0091666F">
        <w:rPr>
          <w:rFonts w:hint="eastAsia"/>
          <w:lang w:eastAsia="zh-CN"/>
        </w:rPr>
        <w:t>。</w:t>
      </w:r>
    </w:p>
    <w:p w14:paraId="10D3E731" w14:textId="7EE03BCC" w:rsidR="00604867" w:rsidRDefault="0091666F" w:rsidP="005A6A5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2FE67E7" wp14:editId="049BAB46">
            <wp:extent cx="2214373" cy="4397346"/>
            <wp:effectExtent l="0" t="0" r="0" b="3810"/>
            <wp:docPr id="47706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639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7024" cy="444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655" w:rsidRPr="00A05655">
        <w:rPr>
          <w:noProof/>
        </w:rPr>
        <w:t xml:space="preserve"> </w:t>
      </w:r>
      <w:r w:rsidR="00A05655">
        <w:rPr>
          <w:noProof/>
        </w:rPr>
        <w:drawing>
          <wp:inline distT="0" distB="0" distL="0" distR="0" wp14:anchorId="6C692A88" wp14:editId="19918677">
            <wp:extent cx="2267501" cy="4425656"/>
            <wp:effectExtent l="0" t="0" r="0" b="0"/>
            <wp:docPr id="9652197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19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71227" cy="443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220F" w14:textId="12187E05" w:rsidR="005A6A5B" w:rsidRDefault="005A6A5B" w:rsidP="00A056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 w:rsidR="003B6C82">
        <w:rPr>
          <w:rFonts w:hint="eastAsia"/>
          <w:lang w:eastAsia="zh-CN"/>
        </w:rPr>
        <w:t>点击“企业管理”，在此界面</w:t>
      </w:r>
      <w:r w:rsidR="00A05655">
        <w:rPr>
          <w:rFonts w:hint="eastAsia"/>
          <w:lang w:eastAsia="zh-CN"/>
        </w:rPr>
        <w:t>可看到自己管理的企业的信息，企业审核员可刷新邀请码，审批成员加入企业，移除企业，开关免审核加入，但不能任免审核员。</w:t>
      </w:r>
    </w:p>
    <w:p w14:paraId="40B966CF" w14:textId="51CB804E" w:rsidR="006D1484" w:rsidRPr="00A9042A" w:rsidRDefault="006D1484" w:rsidP="006D1484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3.</w:t>
      </w:r>
      <w:r w:rsidR="00276E57"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A9042A">
        <w:rPr>
          <w:rFonts w:hint="eastAsia"/>
          <w:b/>
          <w:color w:val="2F5496"/>
          <w:sz w:val="28"/>
          <w:szCs w:val="28"/>
          <w:lang w:val="ru-RU" w:eastAsia="zh-CN"/>
        </w:rPr>
        <w:t>审核工单</w:t>
      </w:r>
    </w:p>
    <w:p w14:paraId="005B1175" w14:textId="7565230D" w:rsidR="006D1484" w:rsidRDefault="00A9042A" w:rsidP="006D1484">
      <w:pPr>
        <w:rPr>
          <w:lang w:val="ru-RU" w:eastAsia="zh-CN"/>
        </w:rPr>
      </w:pPr>
      <w:r>
        <w:rPr>
          <w:lang w:eastAsia="zh-CN"/>
        </w:rPr>
        <w:t>1.</w:t>
      </w:r>
      <w:r>
        <w:rPr>
          <w:rFonts w:hint="eastAsia"/>
          <w:lang w:eastAsia="zh-CN"/>
        </w:rPr>
        <w:t>在服务里</w:t>
      </w:r>
      <w:r>
        <w:rPr>
          <w:rFonts w:hint="eastAsia"/>
          <w:lang w:val="ru-RU" w:eastAsia="zh-CN"/>
        </w:rPr>
        <w:t>点击“审核工单”进入界面，可看到企业内工单的分布情况，以及自己的业务数据。</w:t>
      </w:r>
    </w:p>
    <w:p w14:paraId="0D177233" w14:textId="680F7BC7" w:rsidR="00A9042A" w:rsidRDefault="00A9042A" w:rsidP="006D1484">
      <w:pPr>
        <w:rPr>
          <w:noProof/>
          <w:lang w:eastAsia="zh-CN"/>
        </w:rPr>
      </w:pPr>
      <w:r>
        <w:rPr>
          <w:noProof/>
        </w:rPr>
        <w:lastRenderedPageBreak/>
        <w:drawing>
          <wp:inline distT="0" distB="0" distL="0" distR="0" wp14:anchorId="591F60E9" wp14:editId="036C28EF">
            <wp:extent cx="2504602" cy="4767490"/>
            <wp:effectExtent l="0" t="0" r="0" b="0"/>
            <wp:docPr id="2047319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197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14156" cy="478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042A">
        <w:rPr>
          <w:noProof/>
          <w:lang w:eastAsia="zh-CN"/>
        </w:rPr>
        <w:t xml:space="preserve"> </w:t>
      </w:r>
      <w:r>
        <w:rPr>
          <w:noProof/>
        </w:rPr>
        <w:drawing>
          <wp:inline distT="0" distB="0" distL="0" distR="0" wp14:anchorId="38B6DF4A" wp14:editId="4FFDB6E4">
            <wp:extent cx="2443710" cy="4746423"/>
            <wp:effectExtent l="0" t="0" r="0" b="0"/>
            <wp:docPr id="369658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5895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45078" cy="474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032" w14:textId="78F78351" w:rsidR="00C95BD8" w:rsidRDefault="00C95BD8" w:rsidP="00C95BD8">
      <w:pPr>
        <w:rPr>
          <w:lang w:val="ru-RU"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eastAsia="zh-CN"/>
        </w:rPr>
        <w:t>点击“待审核”</w:t>
      </w:r>
      <w:r>
        <w:rPr>
          <w:rFonts w:hint="eastAsia"/>
          <w:lang w:val="ru-RU" w:eastAsia="zh-CN"/>
        </w:rPr>
        <w:t>，可看到</w:t>
      </w:r>
      <w:r w:rsidR="002E2CBE">
        <w:rPr>
          <w:rFonts w:hint="eastAsia"/>
          <w:lang w:val="ru-RU" w:eastAsia="zh-CN"/>
        </w:rPr>
        <w:t>待审核的工单，</w:t>
      </w:r>
      <w:r w:rsidR="00D24357">
        <w:rPr>
          <w:rFonts w:hint="eastAsia"/>
          <w:lang w:val="ru-RU" w:eastAsia="zh-CN"/>
        </w:rPr>
        <w:t>点击卡片查看详情，</w:t>
      </w:r>
      <w:r w:rsidR="002E2CBE">
        <w:rPr>
          <w:rFonts w:hint="eastAsia"/>
          <w:lang w:val="ru-RU" w:eastAsia="zh-CN"/>
        </w:rPr>
        <w:t>此时</w:t>
      </w:r>
      <w:r w:rsidR="00D24357">
        <w:rPr>
          <w:rFonts w:hint="eastAsia"/>
          <w:lang w:val="ru-RU" w:eastAsia="zh-CN"/>
        </w:rPr>
        <w:t>可</w:t>
      </w:r>
      <w:r w:rsidR="002E2CBE">
        <w:rPr>
          <w:rFonts w:hint="eastAsia"/>
          <w:lang w:val="ru-RU" w:eastAsia="zh-CN"/>
        </w:rPr>
        <w:t>选择“审核通过”或“退回”</w:t>
      </w:r>
      <w:r>
        <w:rPr>
          <w:rFonts w:hint="eastAsia"/>
          <w:lang w:val="ru-RU" w:eastAsia="zh-CN"/>
        </w:rPr>
        <w:t>。</w:t>
      </w:r>
    </w:p>
    <w:p w14:paraId="53474B9F" w14:textId="7945A7FD" w:rsidR="00C95BD8" w:rsidRDefault="00D24357" w:rsidP="006D1484">
      <w:pPr>
        <w:rPr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76E4439D" wp14:editId="265DD874">
            <wp:extent cx="2431352" cy="4712608"/>
            <wp:effectExtent l="0" t="0" r="7620" b="0"/>
            <wp:docPr id="507172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723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31352" cy="47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2A8ACA" wp14:editId="319298DC">
            <wp:extent cx="3045850" cy="4679217"/>
            <wp:effectExtent l="0" t="0" r="2540" b="7620"/>
            <wp:docPr id="1384465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58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66539" cy="486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CF48" w14:textId="1135EDCA" w:rsidR="00D24357" w:rsidRDefault="00D24357" w:rsidP="00D24357">
      <w:pPr>
        <w:spacing w:before="280" w:after="100"/>
        <w:outlineLvl w:val="1"/>
        <w:rPr>
          <w:b/>
          <w:color w:val="1F4E79"/>
          <w:sz w:val="32"/>
          <w:szCs w:val="32"/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4</w:t>
      </w:r>
      <w:r>
        <w:rPr>
          <w:b/>
          <w:color w:val="1F4E79"/>
          <w:sz w:val="32"/>
          <w:szCs w:val="32"/>
          <w:lang w:eastAsia="zh-CN"/>
        </w:rPr>
        <w:t>.</w:t>
      </w:r>
      <w:r>
        <w:rPr>
          <w:b/>
          <w:color w:val="1F4E79"/>
          <w:sz w:val="32"/>
          <w:szCs w:val="32"/>
          <w:lang w:val="ru-RU" w:eastAsia="zh-CN"/>
        </w:rPr>
        <w:t xml:space="preserve"> </w:t>
      </w:r>
      <w:r>
        <w:rPr>
          <w:rFonts w:hint="eastAsia"/>
          <w:b/>
          <w:color w:val="1F4E79"/>
          <w:sz w:val="32"/>
          <w:szCs w:val="32"/>
          <w:lang w:val="ru-RU" w:eastAsia="zh-CN"/>
        </w:rPr>
        <w:t>维修业务员</w:t>
      </w:r>
      <w:r>
        <w:rPr>
          <w:rFonts w:hint="eastAsia"/>
          <w:b/>
          <w:color w:val="1F4E79"/>
          <w:sz w:val="32"/>
          <w:szCs w:val="32"/>
          <w:lang w:eastAsia="zh-CN"/>
        </w:rPr>
        <w:t>小程序端使用说明</w:t>
      </w:r>
    </w:p>
    <w:p w14:paraId="32FF845D" w14:textId="565848F1" w:rsidR="00866D36" w:rsidRPr="00320114" w:rsidRDefault="00866D36" w:rsidP="00866D36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r>
        <w:rPr>
          <w:b/>
          <w:color w:val="2F5496"/>
          <w:sz w:val="28"/>
          <w:szCs w:val="28"/>
          <w:lang w:eastAsia="zh-CN"/>
        </w:rPr>
        <w:t>4</w:t>
      </w:r>
      <w:r>
        <w:rPr>
          <w:rFonts w:hint="eastAsia"/>
          <w:b/>
          <w:color w:val="2F5496"/>
          <w:sz w:val="28"/>
          <w:szCs w:val="28"/>
          <w:lang w:eastAsia="zh-CN"/>
        </w:rPr>
        <w:t>.1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320114">
        <w:rPr>
          <w:rFonts w:hint="eastAsia"/>
          <w:b/>
          <w:color w:val="2F5496"/>
          <w:sz w:val="28"/>
          <w:szCs w:val="28"/>
          <w:lang w:val="ru-RU" w:eastAsia="zh-CN"/>
        </w:rPr>
        <w:t>处理工单</w:t>
      </w:r>
    </w:p>
    <w:p w14:paraId="3A0A2A24" w14:textId="736D954C" w:rsidR="00866D36" w:rsidRPr="00866D36" w:rsidRDefault="00866D36" w:rsidP="00E9631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如果在小程序端登录，且角色为</w:t>
      </w:r>
      <w:r>
        <w:rPr>
          <w:rFonts w:hint="eastAsia"/>
          <w:lang w:eastAsia="zh-CN"/>
        </w:rPr>
        <w:t>维修业务</w:t>
      </w:r>
      <w:r>
        <w:rPr>
          <w:rFonts w:hint="eastAsia"/>
          <w:lang w:eastAsia="zh-CN"/>
        </w:rPr>
        <w:t>员，则在“服务”里，会显示“</w:t>
      </w:r>
      <w:r w:rsidR="00320114">
        <w:rPr>
          <w:rFonts w:hint="eastAsia"/>
          <w:lang w:eastAsia="zh-CN"/>
        </w:rPr>
        <w:t>处理工单</w:t>
      </w:r>
      <w:r>
        <w:rPr>
          <w:rFonts w:hint="eastAsia"/>
          <w:lang w:eastAsia="zh-CN"/>
        </w:rPr>
        <w:t>”的按钮。</w:t>
      </w:r>
      <w:r w:rsidR="00E96317">
        <w:rPr>
          <w:rFonts w:hint="eastAsia"/>
          <w:lang w:eastAsia="zh-CN"/>
        </w:rPr>
        <w:t>点击进入。</w:t>
      </w:r>
    </w:p>
    <w:p w14:paraId="535D6F95" w14:textId="79671624" w:rsidR="00D24357" w:rsidRDefault="00866D36" w:rsidP="006D1484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5483829" wp14:editId="6284194D">
            <wp:extent cx="2805796" cy="5528685"/>
            <wp:effectExtent l="0" t="0" r="0" b="0"/>
            <wp:docPr id="883067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672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07610" cy="55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6317">
        <w:rPr>
          <w:noProof/>
        </w:rPr>
        <w:drawing>
          <wp:inline distT="0" distB="0" distL="0" distR="0" wp14:anchorId="02C958CB" wp14:editId="5DC5B0BE">
            <wp:extent cx="2976521" cy="5518031"/>
            <wp:effectExtent l="0" t="0" r="0" b="6985"/>
            <wp:docPr id="1686527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706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88233" cy="553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78F0" w14:textId="4B884AFA" w:rsidR="00E96317" w:rsidRDefault="00E96317" w:rsidP="006D1484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在此界面可看到当前可接单信息，以及自己的业务汇总数据，包括总接单数量，完工量等。</w:t>
      </w:r>
    </w:p>
    <w:p w14:paraId="61B25952" w14:textId="7A0A7633" w:rsidR="008810F2" w:rsidRDefault="008810F2" w:rsidP="006D1484">
      <w:pPr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r>
        <w:rPr>
          <w:rFonts w:hint="eastAsia"/>
          <w:lang w:eastAsia="zh-CN"/>
        </w:rPr>
        <w:t>接单后，可以在“处理中”查看自己的接单情况。</w:t>
      </w:r>
      <w:r w:rsidR="00BA0A8D">
        <w:rPr>
          <w:noProof/>
        </w:rPr>
        <w:drawing>
          <wp:inline distT="0" distB="0" distL="0" distR="0" wp14:anchorId="7FFA2C54" wp14:editId="4F0C78B2">
            <wp:extent cx="2799770" cy="5555112"/>
            <wp:effectExtent l="0" t="0" r="635" b="7620"/>
            <wp:docPr id="903519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94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3048" cy="55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A8D">
        <w:rPr>
          <w:noProof/>
        </w:rPr>
        <w:drawing>
          <wp:inline distT="0" distB="0" distL="0" distR="0" wp14:anchorId="7E658DE4" wp14:editId="7912AD7B">
            <wp:extent cx="2764342" cy="5573257"/>
            <wp:effectExtent l="0" t="0" r="0" b="8890"/>
            <wp:docPr id="906474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7484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69375" cy="558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BCB4" w14:textId="2172ABD8" w:rsidR="00BA0A8D" w:rsidRPr="00BA0A8D" w:rsidRDefault="00BA0A8D" w:rsidP="006D1484">
      <w:pPr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val="ru-RU" w:eastAsia="zh-CN"/>
        </w:rPr>
        <w:t>完工时填写相关信息即可，操作与网页端相同</w:t>
      </w:r>
    </w:p>
    <w:p w14:paraId="7850B482" w14:textId="6EC71C21" w:rsidR="00143202" w:rsidRDefault="00D24357" w:rsidP="00143202">
      <w:pPr>
        <w:spacing w:before="360"/>
        <w:outlineLvl w:val="0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5</w:t>
      </w:r>
      <w:r w:rsidR="00143202">
        <w:rPr>
          <w:b/>
          <w:color w:val="1F4E79"/>
          <w:sz w:val="32"/>
          <w:szCs w:val="32"/>
          <w:lang w:eastAsia="zh-CN"/>
        </w:rPr>
        <w:t xml:space="preserve">. </w:t>
      </w:r>
      <w:r w:rsidR="00143202">
        <w:rPr>
          <w:rFonts w:hint="eastAsia"/>
          <w:b/>
          <w:color w:val="1F4E79"/>
          <w:sz w:val="32"/>
          <w:szCs w:val="32"/>
          <w:lang w:eastAsia="zh-CN"/>
        </w:rPr>
        <w:t>用户端使用说明</w:t>
      </w:r>
    </w:p>
    <w:p w14:paraId="07F5BD50" w14:textId="06A97C6F" w:rsidR="00E53C41" w:rsidRDefault="002B2BB2" w:rsidP="00E53C41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5</w:t>
      </w:r>
      <w:r w:rsidR="00E53C41">
        <w:rPr>
          <w:b/>
          <w:color w:val="2F5496"/>
          <w:sz w:val="28"/>
          <w:szCs w:val="28"/>
          <w:lang w:eastAsia="zh-CN"/>
        </w:rPr>
        <w:t xml:space="preserve">.1 </w:t>
      </w:r>
      <w:r w:rsidR="00233387">
        <w:rPr>
          <w:rFonts w:hint="eastAsia"/>
          <w:b/>
          <w:color w:val="2F5496"/>
          <w:sz w:val="28"/>
          <w:szCs w:val="28"/>
          <w:lang w:eastAsia="zh-CN"/>
        </w:rPr>
        <w:t>加入企业</w:t>
      </w:r>
    </w:p>
    <w:p w14:paraId="5549CB6D" w14:textId="47ED82ED" w:rsidR="00E53C41" w:rsidRDefault="00233387" w:rsidP="00143202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用户必须先加入一个企业，才能创建报修并上报至某个企业</w:t>
      </w:r>
      <w:r w:rsidR="008E264B">
        <w:rPr>
          <w:rFonts w:hint="eastAsia"/>
          <w:lang w:eastAsia="zh-CN"/>
        </w:rPr>
        <w:t>。</w:t>
      </w:r>
      <w:r w:rsidR="00352D05">
        <w:rPr>
          <w:rFonts w:hint="eastAsia"/>
          <w:lang w:eastAsia="zh-CN"/>
        </w:rPr>
        <w:t>在“我的”找到“我的企业”的“添加”按钮，点击后输入邀请码，或者扫码快速填入邀请码</w:t>
      </w:r>
      <w:r w:rsidR="00D5487D">
        <w:rPr>
          <w:rFonts w:hint="eastAsia"/>
          <w:lang w:eastAsia="zh-CN"/>
        </w:rPr>
        <w:t>，再点击“确认加入”即可。</w:t>
      </w:r>
    </w:p>
    <w:p w14:paraId="1C184614" w14:textId="7A2E6020" w:rsidR="008E264B" w:rsidRDefault="008E264B" w:rsidP="008E264B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CB9B195" wp14:editId="7E603F20">
            <wp:extent cx="2460659" cy="4909399"/>
            <wp:effectExtent l="0" t="0" r="0" b="5715"/>
            <wp:docPr id="156547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59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64646" cy="491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AB651" wp14:editId="70C401BF">
            <wp:extent cx="2490539" cy="4933169"/>
            <wp:effectExtent l="0" t="0" r="5080" b="1270"/>
            <wp:docPr id="107628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923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1220" cy="49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0969" w14:textId="30B83F6B" w:rsidR="00654E37" w:rsidRDefault="002B2BB2" w:rsidP="00654E37">
      <w:pPr>
        <w:spacing w:before="280" w:after="100"/>
        <w:outlineLvl w:val="1"/>
        <w:rPr>
          <w:lang w:eastAsia="zh-CN"/>
        </w:rPr>
      </w:pPr>
      <w:r>
        <w:rPr>
          <w:rFonts w:hint="eastAsia"/>
          <w:b/>
          <w:color w:val="2F5496"/>
          <w:sz w:val="28"/>
          <w:szCs w:val="28"/>
          <w:lang w:eastAsia="zh-CN"/>
        </w:rPr>
        <w:t>5</w:t>
      </w:r>
      <w:r w:rsidR="00654E37">
        <w:rPr>
          <w:b/>
          <w:color w:val="2F5496"/>
          <w:sz w:val="28"/>
          <w:szCs w:val="28"/>
          <w:lang w:eastAsia="zh-CN"/>
        </w:rPr>
        <w:t>.</w:t>
      </w:r>
      <w:r w:rsidR="00654E37">
        <w:rPr>
          <w:rFonts w:hint="eastAsia"/>
          <w:b/>
          <w:color w:val="2F5496"/>
          <w:sz w:val="28"/>
          <w:szCs w:val="28"/>
          <w:lang w:eastAsia="zh-CN"/>
        </w:rPr>
        <w:t>2</w:t>
      </w:r>
      <w:r w:rsidR="00654E37">
        <w:rPr>
          <w:b/>
          <w:color w:val="2F5496"/>
          <w:sz w:val="28"/>
          <w:szCs w:val="28"/>
          <w:lang w:eastAsia="zh-CN"/>
        </w:rPr>
        <w:t xml:space="preserve"> </w:t>
      </w:r>
      <w:r w:rsidR="00AF777A">
        <w:rPr>
          <w:rFonts w:hint="eastAsia"/>
          <w:b/>
          <w:color w:val="2F5496"/>
          <w:sz w:val="28"/>
          <w:szCs w:val="28"/>
          <w:lang w:eastAsia="zh-CN"/>
        </w:rPr>
        <w:t>创建工单</w:t>
      </w:r>
    </w:p>
    <w:p w14:paraId="4906A119" w14:textId="09EF3F9A" w:rsidR="00654E37" w:rsidRPr="008E264B" w:rsidRDefault="006839A8" w:rsidP="00654E3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加入企业后，即可在“工单”的“我的报修”的“新建”按钮出新建工单</w:t>
      </w:r>
    </w:p>
    <w:p w14:paraId="66D86C7A" w14:textId="5FCBB73E" w:rsidR="00143202" w:rsidRDefault="00BA0A8D" w:rsidP="00143202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2541A6C8" wp14:editId="25FD9B32">
            <wp:extent cx="2499099" cy="5026192"/>
            <wp:effectExtent l="0" t="0" r="0" b="3175"/>
            <wp:docPr id="1698196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96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10584" cy="50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181E1" wp14:editId="7253FBE7">
            <wp:extent cx="2560383" cy="5021091"/>
            <wp:effectExtent l="0" t="0" r="0" b="8255"/>
            <wp:docPr id="2088113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133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63097" cy="502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BEB3" w14:textId="0998377E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当用户有所属企业时，即可在“报修</w:t>
      </w:r>
      <w:r w:rsidR="00BA0A8D">
        <w:rPr>
          <w:rFonts w:hint="eastAsia"/>
          <w:lang w:eastAsia="zh-CN"/>
        </w:rPr>
        <w:t>单位</w:t>
      </w:r>
      <w:r>
        <w:rPr>
          <w:rFonts w:hint="eastAsia"/>
          <w:lang w:eastAsia="zh-CN"/>
        </w:rPr>
        <w:t>”处选择企业，</w:t>
      </w:r>
    </w:p>
    <w:p w14:paraId="2A1FFFDC" w14:textId="43FC5796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BA0A8D">
        <w:rPr>
          <w:rFonts w:hint="eastAsia"/>
          <w:lang w:eastAsia="zh-CN"/>
        </w:rPr>
        <w:t>设备类型</w:t>
      </w:r>
      <w:r>
        <w:rPr>
          <w:rFonts w:hint="eastAsia"/>
          <w:lang w:eastAsia="zh-CN"/>
        </w:rPr>
        <w:t>：</w:t>
      </w:r>
      <w:r w:rsidR="00BA0A8D">
        <w:rPr>
          <w:rFonts w:hint="eastAsia"/>
          <w:lang w:eastAsia="zh-CN"/>
        </w:rPr>
        <w:t>由超级管理员自定义</w:t>
      </w:r>
    </w:p>
    <w:p w14:paraId="4C559CF6" w14:textId="0DC8CA10" w:rsidR="00A108D3" w:rsidRDefault="00A108D3" w:rsidP="00143202">
      <w:pPr>
        <w:rPr>
          <w:lang w:eastAsia="zh-CN"/>
        </w:rPr>
      </w:pPr>
      <w:r>
        <w:rPr>
          <w:rFonts w:hint="eastAsia"/>
          <w:lang w:val="ru-RU" w:eastAsia="zh-CN"/>
        </w:rPr>
        <w:t>·</w:t>
      </w:r>
      <w:r w:rsidR="00BA0A8D">
        <w:rPr>
          <w:rFonts w:hint="eastAsia"/>
          <w:lang w:val="ru-RU" w:eastAsia="zh-CN"/>
        </w:rPr>
        <w:t>问题类别</w:t>
      </w:r>
      <w:r>
        <w:rPr>
          <w:rFonts w:hint="eastAsia"/>
          <w:lang w:eastAsia="zh-CN"/>
        </w:rPr>
        <w:t>：</w:t>
      </w:r>
      <w:r w:rsidR="00BA0A8D">
        <w:rPr>
          <w:rFonts w:hint="eastAsia"/>
          <w:lang w:eastAsia="zh-CN"/>
        </w:rPr>
        <w:t>由超级管理员自定义</w:t>
      </w:r>
    </w:p>
    <w:p w14:paraId="59BE1E46" w14:textId="446074CE" w:rsidR="00443215" w:rsidRPr="00443215" w:rsidRDefault="00443215" w:rsidP="00143202">
      <w:pPr>
        <w:rPr>
          <w:rFonts w:hint="eastAsia"/>
          <w:lang w:val="ru-RU" w:eastAsia="zh-CN"/>
        </w:rPr>
      </w:pPr>
      <w:r>
        <w:rPr>
          <w:rFonts w:hint="eastAsia"/>
          <w:lang w:val="ru-RU" w:eastAsia="zh-CN"/>
        </w:rPr>
        <w:t>·故障图片：可上传故障图片</w:t>
      </w:r>
    </w:p>
    <w:p w14:paraId="02480707" w14:textId="0E2B87CC" w:rsidR="00313AB5" w:rsidRDefault="00313AB5" w:rsidP="00143202">
      <w:pPr>
        <w:rPr>
          <w:lang w:eastAsia="zh-CN"/>
        </w:rPr>
      </w:pPr>
      <w:r>
        <w:rPr>
          <w:rFonts w:hint="eastAsia"/>
          <w:lang w:eastAsia="zh-CN"/>
        </w:rPr>
        <w:t>·报修描述：描述故障现象</w:t>
      </w:r>
    </w:p>
    <w:p w14:paraId="653E8D25" w14:textId="2690A2F6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</w:t>
      </w:r>
      <w:r w:rsidR="00443215">
        <w:rPr>
          <w:rFonts w:hint="eastAsia"/>
          <w:lang w:val="ru-RU" w:eastAsia="zh-CN"/>
        </w:rPr>
        <w:t>位置</w:t>
      </w:r>
      <w:r>
        <w:rPr>
          <w:rFonts w:hint="eastAsia"/>
          <w:lang w:val="ru-RU" w:eastAsia="zh-CN"/>
        </w:rPr>
        <w:t>：填入报修地址</w:t>
      </w:r>
    </w:p>
    <w:p w14:paraId="4A131EAB" w14:textId="57000680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·联系人：填写联系人</w:t>
      </w:r>
    </w:p>
    <w:p w14:paraId="05EC276F" w14:textId="2DBE65AC" w:rsidR="00443215" w:rsidRDefault="0044321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·联系电话：填写联系电话</w:t>
      </w:r>
    </w:p>
    <w:p w14:paraId="2DD6C3DE" w14:textId="595A84B0" w:rsidR="00443215" w:rsidRPr="00443215" w:rsidRDefault="00443215" w:rsidP="0014320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·紧急程度：普通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紧急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非常紧急</w:t>
      </w:r>
    </w:p>
    <w:p w14:paraId="45CA69E2" w14:textId="24CAF563" w:rsidR="000923B7" w:rsidRDefault="000923B7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3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填写完毕后，用户可以先保存草稿，或者直接提交报修，同时会提醒用户是否订阅“退回”、“</w:t>
      </w:r>
      <w:r w:rsidR="0025314A">
        <w:rPr>
          <w:rFonts w:hint="eastAsia"/>
          <w:lang w:val="ru-RU" w:eastAsia="zh-CN"/>
        </w:rPr>
        <w:t>处理中</w:t>
      </w:r>
      <w:r>
        <w:rPr>
          <w:rFonts w:hint="eastAsia"/>
          <w:lang w:val="ru-RU" w:eastAsia="zh-CN"/>
        </w:rPr>
        <w:t>”、“已完成”的消息，在工单转为“处理中”之前，用户均可主动</w:t>
      </w:r>
      <w:r w:rsidR="000C5AFB">
        <w:rPr>
          <w:rFonts w:hint="eastAsia"/>
          <w:lang w:val="ru-RU" w:eastAsia="zh-CN"/>
        </w:rPr>
        <w:t>取消</w:t>
      </w:r>
      <w:r>
        <w:rPr>
          <w:rFonts w:hint="eastAsia"/>
          <w:lang w:val="ru-RU" w:eastAsia="zh-CN"/>
        </w:rPr>
        <w:t>。</w:t>
      </w:r>
    </w:p>
    <w:p w14:paraId="12D0BF68" w14:textId="3A033AF9" w:rsidR="000C5AFB" w:rsidRPr="000923B7" w:rsidRDefault="000C5AFB" w:rsidP="000C5AFB">
      <w:pPr>
        <w:jc w:val="center"/>
        <w:rPr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28FA399A" wp14:editId="545F0208">
            <wp:extent cx="2674743" cy="4906616"/>
            <wp:effectExtent l="0" t="0" r="0" b="8890"/>
            <wp:docPr id="99907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07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81026" cy="49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AFB" w:rsidRPr="000923B7" w:rsidSect="00034616">
      <w:footerReference w:type="default" r:id="rId50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BBB57" w14:textId="77777777" w:rsidR="00D303AC" w:rsidRDefault="00D303AC">
      <w:pPr>
        <w:spacing w:before="0" w:after="0" w:line="240" w:lineRule="auto"/>
      </w:pPr>
      <w:r>
        <w:separator/>
      </w:r>
    </w:p>
  </w:endnote>
  <w:endnote w:type="continuationSeparator" w:id="0">
    <w:p w14:paraId="592E62EA" w14:textId="77777777" w:rsidR="00D303AC" w:rsidRDefault="00D303A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1A46" w14:textId="77777777" w:rsidR="001D4CC3" w:rsidRDefault="00000000">
    <w:pPr>
      <w:pStyle w:val="a7"/>
      <w:jc w:val="center"/>
    </w:pPr>
    <w:r>
      <w:rPr>
        <w:rFonts w:ascii="宋体" w:hAnsi="宋体"/>
        <w:color w:val="555555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B5465">
      <w:rPr>
        <w:noProof/>
        <w:sz w:val="18"/>
      </w:rPr>
      <w:t>1</w:t>
    </w:r>
    <w:r>
      <w:rPr>
        <w:sz w:val="18"/>
      </w:rPr>
      <w:fldChar w:fldCharType="end"/>
    </w:r>
    <w:r>
      <w:rPr>
        <w:rFonts w:ascii="宋体" w:hAnsi="宋体"/>
        <w:color w:val="55555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A3256" w14:textId="77777777" w:rsidR="00D303AC" w:rsidRDefault="00D303AC">
      <w:pPr>
        <w:spacing w:before="0" w:after="0" w:line="240" w:lineRule="auto"/>
      </w:pPr>
      <w:r>
        <w:separator/>
      </w:r>
    </w:p>
  </w:footnote>
  <w:footnote w:type="continuationSeparator" w:id="0">
    <w:p w14:paraId="56CB96B8" w14:textId="77777777" w:rsidR="00D303AC" w:rsidRDefault="00D303A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D1660"/>
    <w:multiLevelType w:val="hybridMultilevel"/>
    <w:tmpl w:val="5CC697EE"/>
    <w:lvl w:ilvl="0" w:tplc="BA805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2E2675"/>
    <w:multiLevelType w:val="hybridMultilevel"/>
    <w:tmpl w:val="6E401552"/>
    <w:lvl w:ilvl="0" w:tplc="9E047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5564692">
    <w:abstractNumId w:val="8"/>
  </w:num>
  <w:num w:numId="2" w16cid:durableId="1369064574">
    <w:abstractNumId w:val="6"/>
  </w:num>
  <w:num w:numId="3" w16cid:durableId="181015631">
    <w:abstractNumId w:val="5"/>
  </w:num>
  <w:num w:numId="4" w16cid:durableId="1677491420">
    <w:abstractNumId w:val="4"/>
  </w:num>
  <w:num w:numId="5" w16cid:durableId="265040226">
    <w:abstractNumId w:val="7"/>
  </w:num>
  <w:num w:numId="6" w16cid:durableId="1157578261">
    <w:abstractNumId w:val="3"/>
  </w:num>
  <w:num w:numId="7" w16cid:durableId="1606570299">
    <w:abstractNumId w:val="2"/>
  </w:num>
  <w:num w:numId="8" w16cid:durableId="581570545">
    <w:abstractNumId w:val="1"/>
  </w:num>
  <w:num w:numId="9" w16cid:durableId="718361232">
    <w:abstractNumId w:val="0"/>
  </w:num>
  <w:num w:numId="10" w16cid:durableId="1487933613">
    <w:abstractNumId w:val="9"/>
  </w:num>
  <w:num w:numId="11" w16cid:durableId="1773166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A"/>
    <w:rsid w:val="000132CA"/>
    <w:rsid w:val="00026AC9"/>
    <w:rsid w:val="00034616"/>
    <w:rsid w:val="0006007C"/>
    <w:rsid w:val="0006063C"/>
    <w:rsid w:val="00065B44"/>
    <w:rsid w:val="00065D00"/>
    <w:rsid w:val="000923B7"/>
    <w:rsid w:val="000C34E3"/>
    <w:rsid w:val="000C5AFB"/>
    <w:rsid w:val="000C6B6B"/>
    <w:rsid w:val="000E0429"/>
    <w:rsid w:val="0011393C"/>
    <w:rsid w:val="00140230"/>
    <w:rsid w:val="00143202"/>
    <w:rsid w:val="0015074B"/>
    <w:rsid w:val="00164096"/>
    <w:rsid w:val="00171034"/>
    <w:rsid w:val="001915C2"/>
    <w:rsid w:val="001A7CFF"/>
    <w:rsid w:val="001B03FB"/>
    <w:rsid w:val="001D4CC3"/>
    <w:rsid w:val="001F1D69"/>
    <w:rsid w:val="001F2497"/>
    <w:rsid w:val="00200481"/>
    <w:rsid w:val="00204A3C"/>
    <w:rsid w:val="00233387"/>
    <w:rsid w:val="002342E9"/>
    <w:rsid w:val="0025314A"/>
    <w:rsid w:val="002558E0"/>
    <w:rsid w:val="00276E57"/>
    <w:rsid w:val="0029355D"/>
    <w:rsid w:val="0029639D"/>
    <w:rsid w:val="002A12A7"/>
    <w:rsid w:val="002B0D10"/>
    <w:rsid w:val="002B2BB2"/>
    <w:rsid w:val="002B4622"/>
    <w:rsid w:val="002C4FBD"/>
    <w:rsid w:val="002D305A"/>
    <w:rsid w:val="002D330D"/>
    <w:rsid w:val="002D69EC"/>
    <w:rsid w:val="002E2CBE"/>
    <w:rsid w:val="002F017B"/>
    <w:rsid w:val="00303475"/>
    <w:rsid w:val="003060C7"/>
    <w:rsid w:val="00313AB5"/>
    <w:rsid w:val="00320114"/>
    <w:rsid w:val="00326F90"/>
    <w:rsid w:val="00352D05"/>
    <w:rsid w:val="00355CCB"/>
    <w:rsid w:val="003B6C82"/>
    <w:rsid w:val="003F03C6"/>
    <w:rsid w:val="004052EE"/>
    <w:rsid w:val="004232CE"/>
    <w:rsid w:val="00443215"/>
    <w:rsid w:val="00445F7F"/>
    <w:rsid w:val="00461F2E"/>
    <w:rsid w:val="00472AE5"/>
    <w:rsid w:val="004820BA"/>
    <w:rsid w:val="004A48E1"/>
    <w:rsid w:val="004E4F07"/>
    <w:rsid w:val="00515622"/>
    <w:rsid w:val="005178AC"/>
    <w:rsid w:val="00524A61"/>
    <w:rsid w:val="0052609D"/>
    <w:rsid w:val="00563EFD"/>
    <w:rsid w:val="00571DC8"/>
    <w:rsid w:val="00572F85"/>
    <w:rsid w:val="00574606"/>
    <w:rsid w:val="00592E31"/>
    <w:rsid w:val="005A6A5B"/>
    <w:rsid w:val="005E4374"/>
    <w:rsid w:val="005F5649"/>
    <w:rsid w:val="00603B3C"/>
    <w:rsid w:val="00604867"/>
    <w:rsid w:val="00617D00"/>
    <w:rsid w:val="0063312C"/>
    <w:rsid w:val="00654E37"/>
    <w:rsid w:val="006616A3"/>
    <w:rsid w:val="006740EE"/>
    <w:rsid w:val="0068391A"/>
    <w:rsid w:val="006839A8"/>
    <w:rsid w:val="0069177A"/>
    <w:rsid w:val="00696C24"/>
    <w:rsid w:val="006B569D"/>
    <w:rsid w:val="006C1FB5"/>
    <w:rsid w:val="006C6787"/>
    <w:rsid w:val="006D1484"/>
    <w:rsid w:val="0071622F"/>
    <w:rsid w:val="00752A21"/>
    <w:rsid w:val="007546EC"/>
    <w:rsid w:val="00756426"/>
    <w:rsid w:val="0075779E"/>
    <w:rsid w:val="007619DD"/>
    <w:rsid w:val="0078692D"/>
    <w:rsid w:val="00787823"/>
    <w:rsid w:val="0079447C"/>
    <w:rsid w:val="007D14B1"/>
    <w:rsid w:val="007D2785"/>
    <w:rsid w:val="007F0DFA"/>
    <w:rsid w:val="00824029"/>
    <w:rsid w:val="00866D36"/>
    <w:rsid w:val="008810F2"/>
    <w:rsid w:val="008D3D7B"/>
    <w:rsid w:val="008E264B"/>
    <w:rsid w:val="008F7134"/>
    <w:rsid w:val="0091666F"/>
    <w:rsid w:val="0092311F"/>
    <w:rsid w:val="0093573F"/>
    <w:rsid w:val="009413E9"/>
    <w:rsid w:val="009D79B4"/>
    <w:rsid w:val="00A05655"/>
    <w:rsid w:val="00A108D3"/>
    <w:rsid w:val="00A30E19"/>
    <w:rsid w:val="00A44491"/>
    <w:rsid w:val="00A9042A"/>
    <w:rsid w:val="00AA1D8D"/>
    <w:rsid w:val="00AB7E2D"/>
    <w:rsid w:val="00AD1618"/>
    <w:rsid w:val="00AD7662"/>
    <w:rsid w:val="00AF777A"/>
    <w:rsid w:val="00B057E6"/>
    <w:rsid w:val="00B12F5E"/>
    <w:rsid w:val="00B47730"/>
    <w:rsid w:val="00B60EDB"/>
    <w:rsid w:val="00B61B48"/>
    <w:rsid w:val="00B61F48"/>
    <w:rsid w:val="00B673F0"/>
    <w:rsid w:val="00B95255"/>
    <w:rsid w:val="00B972D3"/>
    <w:rsid w:val="00BA0A8D"/>
    <w:rsid w:val="00BD5FC0"/>
    <w:rsid w:val="00BF53DA"/>
    <w:rsid w:val="00C00D19"/>
    <w:rsid w:val="00C20F74"/>
    <w:rsid w:val="00C3511F"/>
    <w:rsid w:val="00C70389"/>
    <w:rsid w:val="00C75883"/>
    <w:rsid w:val="00C84787"/>
    <w:rsid w:val="00C84FD5"/>
    <w:rsid w:val="00C85F46"/>
    <w:rsid w:val="00C95BD8"/>
    <w:rsid w:val="00CA0595"/>
    <w:rsid w:val="00CB0664"/>
    <w:rsid w:val="00CB5465"/>
    <w:rsid w:val="00CD1123"/>
    <w:rsid w:val="00CF3E56"/>
    <w:rsid w:val="00CF5659"/>
    <w:rsid w:val="00D24357"/>
    <w:rsid w:val="00D303AC"/>
    <w:rsid w:val="00D3766D"/>
    <w:rsid w:val="00D42EB9"/>
    <w:rsid w:val="00D5487D"/>
    <w:rsid w:val="00D57693"/>
    <w:rsid w:val="00D7519E"/>
    <w:rsid w:val="00D96E0A"/>
    <w:rsid w:val="00DA3801"/>
    <w:rsid w:val="00DB1715"/>
    <w:rsid w:val="00DF5778"/>
    <w:rsid w:val="00DF7DF0"/>
    <w:rsid w:val="00E12750"/>
    <w:rsid w:val="00E53C41"/>
    <w:rsid w:val="00E6272D"/>
    <w:rsid w:val="00E70D42"/>
    <w:rsid w:val="00E743F1"/>
    <w:rsid w:val="00E96317"/>
    <w:rsid w:val="00ED0EAF"/>
    <w:rsid w:val="00EF06C1"/>
    <w:rsid w:val="00EF0DAD"/>
    <w:rsid w:val="00EF6E60"/>
    <w:rsid w:val="00F13BCF"/>
    <w:rsid w:val="00F2539A"/>
    <w:rsid w:val="00F36C09"/>
    <w:rsid w:val="00F71063"/>
    <w:rsid w:val="00F7109A"/>
    <w:rsid w:val="00F72C3E"/>
    <w:rsid w:val="00F768CC"/>
    <w:rsid w:val="00FB3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E506A0"/>
  <w14:defaultImageDpi w14:val="300"/>
  <w15:docId w15:val="{1928D049-A27B-4B18-B27F-5DEEE986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4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Clover Plant</cp:lastModifiedBy>
  <cp:revision>160</cp:revision>
  <dcterms:created xsi:type="dcterms:W3CDTF">2013-12-23T23:15:00Z</dcterms:created>
  <dcterms:modified xsi:type="dcterms:W3CDTF">2026-09-11T08:24:00Z</dcterms:modified>
  <cp:category/>
</cp:coreProperties>
</file>